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3D2B1F"/>
          </w:tcPr>
          <w:p>
            <w:pPr>
              <w:spacing w:before="280" w:after="280"/>
              <w:jc w:val="center"/>
            </w:pPr>
            <w:r>
              <w:rPr>
                <w:rFonts w:ascii="Cormorant Garamond" w:hAnsi="Cormorant Garamond"/>
                <w:b w:val="0"/>
                <w:color w:val="FFFFFF"/>
                <w:sz w:val="52"/>
              </w:rPr>
              <w:t>LIFE IN COLOR STUDIOS</w:t>
              <w:br/>
            </w:r>
            <w:r>
              <w:rPr>
                <w:rFonts w:ascii="Calibri" w:hAnsi="Calibri"/>
                <w:b w:val="0"/>
                <w:color w:val="C9AC8C"/>
                <w:sz w:val="22"/>
              </w:rPr>
              <w:t>Website Customization Questionnaire</w:t>
            </w:r>
          </w:p>
        </w:tc>
      </w:tr>
    </w:tbl>
    <w:p>
      <w:pPr>
        <w:spacing w:after="120"/>
      </w:pPr>
    </w:p>
    <w:p>
      <w:pPr>
        <w:spacing w:before="0" w:after="200"/>
      </w:pPr>
      <w:r>
        <w:rPr>
          <w:rFonts w:ascii="Calibri" w:hAnsi="Calibri"/>
          <w:color w:val="6B4F3F"/>
          <w:sz w:val="21"/>
        </w:rPr>
        <w:t>Thank you for taking the time to complete this questionnaire! Your answers will be used to personalize the Life in Color Studios website. Fill in as much as you can — anything left blank can be updated later. Once complete, please return this document to your web designer.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1654A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01  Business Basics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Calibri" w:hAnsi="Calibri"/>
          <w:i w:val="0"/>
          <w:color w:val="6B4F3F"/>
          <w:sz w:val="21"/>
        </w:rPr>
        <w:t>Confirm or update the core details shown on your website.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510"/>
        </w:trPr>
        <w:tc>
          <w:tcPr>
            <w:tcW w:type="dxa" w:w="10800"/>
            <w:shd w:val="clear" w:color="auto" w:fill="FAF5EE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Business name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Life in Color Studios</w:t>
            </w:r>
          </w:p>
        </w:tc>
      </w:tr>
      <w:tr>
        <w:trPr>
          <w:trHeight w:val="510"/>
        </w:trPr>
        <w:tc>
          <w:tcPr>
            <w:tcW w:type="dxa" w:w="10800"/>
            <w:shd w:val="clear" w:color="auto" w:fill="F0E8DC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Owner / analyst name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Jodi Barton</w:t>
            </w:r>
          </w:p>
        </w:tc>
      </w:tr>
      <w:tr>
        <w:trPr>
          <w:trHeight w:val="510"/>
        </w:trPr>
        <w:tc>
          <w:tcPr>
            <w:tcW w:type="dxa" w:w="10800"/>
            <w:shd w:val="clear" w:color="auto" w:fill="FAF5EE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City / Service area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Metro Atlanta, GA</w:t>
            </w:r>
          </w:p>
        </w:tc>
      </w:tr>
      <w:tr>
        <w:trPr>
          <w:trHeight w:val="510"/>
        </w:trPr>
        <w:tc>
          <w:tcPr>
            <w:tcW w:type="dxa" w:w="10800"/>
            <w:shd w:val="clear" w:color="auto" w:fill="F0E8DC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Tagline or short phrase that describes you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e.g. Find your colors. Own your confidence.</w:t>
            </w:r>
          </w:p>
        </w:tc>
      </w:tr>
      <w:tr>
        <w:trPr>
          <w:trHeight w:val="510"/>
        </w:trPr>
        <w:tc>
          <w:tcPr>
            <w:tcW w:type="dxa" w:w="10800"/>
            <w:shd w:val="clear" w:color="auto" w:fill="FAF5EE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Email address for bookings &amp; contact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jodiwithlifeincolor@yahoo.com</w:t>
            </w:r>
          </w:p>
        </w:tc>
      </w:tr>
      <w:tr>
        <w:trPr>
          <w:trHeight w:val="510"/>
        </w:trPr>
        <w:tc>
          <w:tcPr>
            <w:tcW w:type="dxa" w:w="10800"/>
            <w:shd w:val="clear" w:color="auto" w:fill="F0E8DC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Phone number  (optional)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</w:p>
        </w:tc>
      </w:tr>
      <w:tr>
        <w:trPr>
          <w:trHeight w:val="510"/>
        </w:trPr>
        <w:tc>
          <w:tcPr>
            <w:tcW w:type="dxa" w:w="10800"/>
            <w:shd w:val="clear" w:color="auto" w:fill="FAF5EE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Online booking link (Calendly, Acuity, etc.)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</w:p>
        </w:tc>
      </w:tr>
      <w:tr>
        <w:trPr>
          <w:trHeight w:val="510"/>
        </w:trPr>
        <w:tc>
          <w:tcPr>
            <w:tcW w:type="dxa" w:w="10800"/>
            <w:shd w:val="clear" w:color="auto" w:fill="F0E8DC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Website domain (if you have one)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1654A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02  Social Media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Calibri" w:hAnsi="Calibri"/>
          <w:i w:val="0"/>
          <w:color w:val="6B4F3F"/>
          <w:sz w:val="21"/>
        </w:rPr>
        <w:t>Paste your full profile URL or just your @handle for each platform.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510"/>
        </w:trPr>
        <w:tc>
          <w:tcPr>
            <w:tcW w:type="dxa" w:w="10800"/>
            <w:shd w:val="clear" w:color="auto" w:fill="FAF5EE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Instagram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@</w:t>
            </w:r>
          </w:p>
        </w:tc>
      </w:tr>
      <w:tr>
        <w:trPr>
          <w:trHeight w:val="510"/>
        </w:trPr>
        <w:tc>
          <w:tcPr>
            <w:tcW w:type="dxa" w:w="10800"/>
            <w:shd w:val="clear" w:color="auto" w:fill="F0E8DC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Facebook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</w:p>
        </w:tc>
      </w:tr>
      <w:tr>
        <w:trPr>
          <w:trHeight w:val="510"/>
        </w:trPr>
        <w:tc>
          <w:tcPr>
            <w:tcW w:type="dxa" w:w="10800"/>
            <w:shd w:val="clear" w:color="auto" w:fill="FAF5EE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TikTok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@</w:t>
            </w:r>
          </w:p>
        </w:tc>
      </w:tr>
      <w:tr>
        <w:trPr>
          <w:trHeight w:val="510"/>
        </w:trPr>
        <w:tc>
          <w:tcPr>
            <w:tcW w:type="dxa" w:w="10800"/>
            <w:shd w:val="clear" w:color="auto" w:fill="F0E8DC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Pinterest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</w:p>
        </w:tc>
      </w:tr>
      <w:tr>
        <w:trPr>
          <w:trHeight w:val="510"/>
        </w:trPr>
        <w:tc>
          <w:tcPr>
            <w:tcW w:type="dxa" w:w="10800"/>
            <w:shd w:val="clear" w:color="auto" w:fill="FAF5EE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YouTube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</w:p>
        </w:tc>
      </w:tr>
      <w:tr>
        <w:trPr>
          <w:trHeight w:val="510"/>
        </w:trPr>
        <w:tc>
          <w:tcPr>
            <w:tcW w:type="dxa" w:w="10800"/>
            <w:shd w:val="clear" w:color="auto" w:fill="F0E8DC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Other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1654A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03  Services &amp; Pricing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Calibri" w:hAnsi="Calibri"/>
          <w:i w:val="0"/>
          <w:color w:val="6B4F3F"/>
          <w:sz w:val="21"/>
        </w:rPr>
        <w:t>Update pricing, session details, and anything included in each service.</w:t>
      </w:r>
    </w:p>
    <w:p>
      <w:pPr>
        <w:spacing w:before="280" w:after="80"/>
      </w:pPr>
      <w:r>
        <w:rPr>
          <w:rFonts w:ascii="Cormorant Garamond" w:hAnsi="Cormorant Garamond"/>
          <w:b/>
          <w:color w:val="C1654A"/>
          <w:sz w:val="26"/>
        </w:rPr>
        <w:t>In-Person Color Analysis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510"/>
        </w:trPr>
        <w:tc>
          <w:tcPr>
            <w:tcW w:type="dxa" w:w="10800"/>
            <w:shd w:val="clear" w:color="auto" w:fill="FAF5EE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Price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</w:p>
        </w:tc>
      </w:tr>
      <w:tr>
        <w:trPr>
          <w:trHeight w:val="510"/>
        </w:trPr>
        <w:tc>
          <w:tcPr>
            <w:tcW w:type="dxa" w:w="10800"/>
            <w:shd w:val="clear" w:color="auto" w:fill="F0E8DC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Session length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~90 minutes</w:t>
            </w:r>
          </w:p>
        </w:tc>
      </w:tr>
      <w:tr>
        <w:trPr>
          <w:trHeight w:val="510"/>
        </w:trPr>
        <w:tc>
          <w:tcPr>
            <w:tcW w:type="dxa" w:w="10800"/>
            <w:shd w:val="clear" w:color="auto" w:fill="FAF5EE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What's included — anything to add or change?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Draping · Palette card · Makeup &amp; clothing guidance</w:t>
            </w:r>
          </w:p>
        </w:tc>
      </w:tr>
      <w:tr>
        <w:trPr>
          <w:trHeight w:val="510"/>
        </w:trPr>
        <w:tc>
          <w:tcPr>
            <w:tcW w:type="dxa" w:w="10800"/>
            <w:shd w:val="clear" w:color="auto" w:fill="F0E8DC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Add-ons offered  (e.g. style consult, shopping)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ormorant Garamond" w:hAnsi="Cormorant Garamond"/>
          <w:b/>
          <w:color w:val="C1654A"/>
          <w:sz w:val="26"/>
        </w:rPr>
        <w:t>Color Analysis Party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510"/>
        </w:trPr>
        <w:tc>
          <w:tcPr>
            <w:tcW w:type="dxa" w:w="10800"/>
            <w:shd w:val="clear" w:color="auto" w:fill="FAF5EE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Price per person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</w:p>
        </w:tc>
      </w:tr>
      <w:tr>
        <w:trPr>
          <w:trHeight w:val="510"/>
        </w:trPr>
        <w:tc>
          <w:tcPr>
            <w:tcW w:type="dxa" w:w="10800"/>
            <w:shd w:val="clear" w:color="auto" w:fill="F0E8DC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Minimum group size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</w:p>
        </w:tc>
      </w:tr>
      <w:tr>
        <w:trPr>
          <w:trHeight w:val="510"/>
        </w:trPr>
        <w:tc>
          <w:tcPr>
            <w:tcW w:type="dxa" w:w="10800"/>
            <w:shd w:val="clear" w:color="auto" w:fill="FAF5EE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Maximum group size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</w:p>
        </w:tc>
      </w:tr>
      <w:tr>
        <w:trPr>
          <w:trHeight w:val="510"/>
        </w:trPr>
        <w:tc>
          <w:tcPr>
            <w:tcW w:type="dxa" w:w="10800"/>
            <w:shd w:val="clear" w:color="auto" w:fill="F0E8DC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What's included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</w:p>
        </w:tc>
      </w:tr>
      <w:tr>
        <w:trPr>
          <w:trHeight w:val="510"/>
        </w:trPr>
        <w:tc>
          <w:tcPr>
            <w:tcW w:type="dxa" w:w="10800"/>
            <w:shd w:val="clear" w:color="auto" w:fill="FAF5EE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Do you travel to the client's location?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Yes / No</w:t>
            </w:r>
          </w:p>
        </w:tc>
      </w:tr>
      <w:tr>
        <w:trPr>
          <w:trHeight w:val="510"/>
        </w:trPr>
        <w:tc>
          <w:tcPr>
            <w:tcW w:type="dxa" w:w="10800"/>
            <w:shd w:val="clear" w:color="auto" w:fill="F0E8DC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Deposit required to book?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ormorant Garamond" w:hAnsi="Cormorant Garamond"/>
          <w:b/>
          <w:color w:val="C1654A"/>
          <w:sz w:val="26"/>
        </w:rPr>
        <w:t>Additional Services  (add any others you offer)</w:t>
      </w:r>
    </w:p>
    <w:p>
      <w:pPr>
        <w:spacing w:before="40" w:after="120"/>
        <w:ind w:left="227"/>
      </w:pPr>
      <w:r>
        <w:rPr>
          <w:rFonts w:ascii="Calibri" w:hAnsi="Calibri"/>
          <w:i/>
          <w:color w:val="7D9978"/>
          <w:sz w:val="19"/>
        </w:rPr>
        <w:t>ℹ  e.g. Virtual analysis, wardrobe audit, gift cards, personal shopping, style consultation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7D9978"/>
          </w:tcPr>
          <w:p>
            <w:pPr>
              <w:spacing w:before="80" w:after="0"/>
              <w:ind w:left="113"/>
            </w:pPr>
            <w:r>
              <w:rPr>
                <w:rFonts w:ascii="Calibri" w:hAnsi="Calibri"/>
                <w:b/>
                <w:color w:val="FFFFFF"/>
                <w:sz w:val="20"/>
              </w:rPr>
              <w:t>Service Name</w:t>
            </w:r>
          </w:p>
        </w:tc>
        <w:tc>
          <w:tcPr>
            <w:tcW w:type="dxa" w:w="3135"/>
            <w:shd w:val="clear" w:color="auto" w:fill="7D9978"/>
          </w:tcPr>
          <w:p>
            <w:pPr>
              <w:spacing w:before="80" w:after="0"/>
              <w:ind w:left="113"/>
            </w:pPr>
            <w:r>
              <w:rPr>
                <w:rFonts w:ascii="Calibri" w:hAnsi="Calibri"/>
                <w:b/>
                <w:color w:val="FFFFFF"/>
                <w:sz w:val="20"/>
              </w:rPr>
              <w:t>Price</w:t>
            </w:r>
          </w:p>
        </w:tc>
        <w:tc>
          <w:tcPr>
            <w:tcW w:type="dxa" w:w="3135"/>
            <w:shd w:val="clear" w:color="auto" w:fill="7D9978"/>
          </w:tcPr>
          <w:p>
            <w:pPr>
              <w:spacing w:before="80" w:after="0"/>
              <w:ind w:left="113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 / What's Included</w:t>
            </w:r>
          </w:p>
        </w:tc>
      </w:tr>
      <w:tr>
        <w:trPr>
          <w:trHeight w:val="567"/>
        </w:trPr>
        <w:tc>
          <w:tcPr>
            <w:tcW w:type="dxa" w:w="3135"/>
            <w:shd w:val="clear" w:color="auto" w:fill="FFFFFF"/>
          </w:tcPr>
          <w:p/>
        </w:tc>
        <w:tc>
          <w:tcPr>
            <w:tcW w:type="dxa" w:w="3135"/>
            <w:shd w:val="clear" w:color="auto" w:fill="FFFFFF"/>
          </w:tcPr>
          <w:p/>
        </w:tc>
        <w:tc>
          <w:tcPr>
            <w:tcW w:type="dxa" w:w="3135"/>
            <w:shd w:val="clear" w:color="auto" w:fill="FFFFFF"/>
          </w:tcPr>
          <w:p/>
        </w:tc>
      </w:tr>
      <w:tr>
        <w:trPr>
          <w:trHeight w:val="567"/>
        </w:trPr>
        <w:tc>
          <w:tcPr>
            <w:tcW w:type="dxa" w:w="3135"/>
            <w:shd w:val="clear" w:color="auto" w:fill="FFFFFF"/>
          </w:tcPr>
          <w:p/>
        </w:tc>
        <w:tc>
          <w:tcPr>
            <w:tcW w:type="dxa" w:w="3135"/>
            <w:shd w:val="clear" w:color="auto" w:fill="FFFFFF"/>
          </w:tcPr>
          <w:p/>
        </w:tc>
        <w:tc>
          <w:tcPr>
            <w:tcW w:type="dxa" w:w="3135"/>
            <w:shd w:val="clear" w:color="auto" w:fill="FFFFFF"/>
          </w:tcPr>
          <w:p/>
        </w:tc>
      </w:tr>
      <w:tr>
        <w:trPr>
          <w:trHeight w:val="567"/>
        </w:trPr>
        <w:tc>
          <w:tcPr>
            <w:tcW w:type="dxa" w:w="3135"/>
            <w:shd w:val="clear" w:color="auto" w:fill="FFFFFF"/>
          </w:tcPr>
          <w:p/>
        </w:tc>
        <w:tc>
          <w:tcPr>
            <w:tcW w:type="dxa" w:w="3135"/>
            <w:shd w:val="clear" w:color="auto" w:fill="FFFFFF"/>
          </w:tcPr>
          <w:p/>
        </w:tc>
        <w:tc>
          <w:tcPr>
            <w:tcW w:type="dxa" w:w="3135"/>
            <w:shd w:val="clear" w:color="auto" w:fill="FFFFFF"/>
          </w:tcPr>
          <w:p/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1654A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04  About You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Calibri" w:hAnsi="Calibri"/>
          <w:i w:val="0"/>
          <w:color w:val="6B4F3F"/>
          <w:sz w:val="21"/>
        </w:rPr>
        <w:t>This section personalizes the 'About' page. Write in your own voice — it doesn't need to be perfect!</w:t>
      </w:r>
    </w:p>
    <w:p>
      <w:pPr>
        <w:spacing w:before="280" w:after="80"/>
      </w:pPr>
      <w:r>
        <w:rPr>
          <w:rFonts w:ascii="Cormorant Garamond" w:hAnsi="Cormorant Garamond"/>
          <w:b/>
          <w:color w:val="C1654A"/>
          <w:sz w:val="26"/>
        </w:rPr>
        <w:t>Your Bio  (2–4 sentences in your own words)</w:t>
      </w:r>
    </w:p>
    <w:p>
      <w:pPr>
        <w:spacing w:before="40" w:after="120"/>
        <w:ind w:left="227"/>
      </w:pPr>
      <w:r>
        <w:rPr>
          <w:rFonts w:ascii="Calibri" w:hAnsi="Calibri"/>
          <w:i/>
          <w:color w:val="7D9978"/>
          <w:sz w:val="19"/>
        </w:rPr>
        <w:t>ℹ  Include: your background, what drew you to color analysis, and your approach or philosophy.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trHeight w:val="567"/>
        </w:trPr>
        <w:tc>
          <w:tcPr>
            <w:tcW w:type="dxa" w:w="9406"/>
            <w:shd w:val="clear" w:color="auto" w:fill="FAF5EE"/>
          </w:tcPr>
          <w:p>
            <w:pPr>
              <w:spacing w:before="6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Write your bio here:</w:t>
            </w:r>
          </w:p>
        </w:tc>
      </w:tr>
      <w:tr>
        <w:trPr>
          <w:trHeight w:val="794"/>
        </w:trPr>
        <w:tc>
          <w:tcPr>
            <w:tcW w:type="dxa" w:w="9406"/>
            <w:shd w:val="clear" w:color="auto" w:fill="FFFFFF"/>
          </w:tcPr>
          <w:p>
            <w:pPr>
              <w:spacing w:before="60" w:after="0"/>
              <w:ind w:left="142"/>
            </w:pPr>
          </w:p>
        </w:tc>
      </w:tr>
      <w:tr>
        <w:trPr>
          <w:trHeight w:val="794"/>
        </w:trPr>
        <w:tc>
          <w:tcPr>
            <w:tcW w:type="dxa" w:w="9406"/>
            <w:shd w:val="clear" w:color="auto" w:fill="FFFFFF"/>
          </w:tcPr>
          <w:p>
            <w:pPr>
              <w:spacing w:before="60" w:after="0"/>
              <w:ind w:left="142"/>
            </w:pPr>
          </w:p>
        </w:tc>
      </w:tr>
      <w:tr>
        <w:trPr>
          <w:trHeight w:val="794"/>
        </w:trPr>
        <w:tc>
          <w:tcPr>
            <w:tcW w:type="dxa" w:w="9406"/>
            <w:shd w:val="clear" w:color="auto" w:fill="FFFFFF"/>
          </w:tcPr>
          <w:p>
            <w:pPr>
              <w:spacing w:before="60" w:after="0"/>
              <w:ind w:left="142"/>
            </w:pPr>
          </w:p>
        </w:tc>
      </w:tr>
      <w:tr>
        <w:trPr>
          <w:trHeight w:val="794"/>
        </w:trPr>
        <w:tc>
          <w:tcPr>
            <w:tcW w:type="dxa" w:w="9406"/>
            <w:shd w:val="clear" w:color="auto" w:fill="FFFFFF"/>
          </w:tcPr>
          <w:p>
            <w:pPr>
              <w:spacing w:before="60" w:after="0"/>
              <w:ind w:left="142"/>
            </w:pP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ormorant Garamond" w:hAnsi="Cormorant Garamond"/>
          <w:b/>
          <w:color w:val="C1654A"/>
          <w:sz w:val="26"/>
        </w:rPr>
        <w:t>Why did you start Life in Color Studios?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trHeight w:val="567"/>
        </w:trPr>
        <w:tc>
          <w:tcPr>
            <w:tcW w:type="dxa" w:w="9406"/>
            <w:shd w:val="clear" w:color="auto" w:fill="FAF5EE"/>
          </w:tcPr>
          <w:p>
            <w:pPr>
              <w:spacing w:before="6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Your answer:</w:t>
            </w:r>
          </w:p>
        </w:tc>
      </w:tr>
      <w:tr>
        <w:trPr>
          <w:trHeight w:val="794"/>
        </w:trPr>
        <w:tc>
          <w:tcPr>
            <w:tcW w:type="dxa" w:w="9406"/>
            <w:shd w:val="clear" w:color="auto" w:fill="FFFFFF"/>
          </w:tcPr>
          <w:p>
            <w:pPr>
              <w:spacing w:before="60" w:after="0"/>
              <w:ind w:left="142"/>
            </w:pPr>
          </w:p>
        </w:tc>
      </w:tr>
      <w:tr>
        <w:trPr>
          <w:trHeight w:val="794"/>
        </w:trPr>
        <w:tc>
          <w:tcPr>
            <w:tcW w:type="dxa" w:w="9406"/>
            <w:shd w:val="clear" w:color="auto" w:fill="FFFFFF"/>
          </w:tcPr>
          <w:p>
            <w:pPr>
              <w:spacing w:before="60" w:after="0"/>
              <w:ind w:left="142"/>
            </w:pPr>
          </w:p>
        </w:tc>
      </w:tr>
      <w:tr>
        <w:trPr>
          <w:trHeight w:val="794"/>
        </w:trPr>
        <w:tc>
          <w:tcPr>
            <w:tcW w:type="dxa" w:w="9406"/>
            <w:shd w:val="clear" w:color="auto" w:fill="FFFFFF"/>
          </w:tcPr>
          <w:p>
            <w:pPr>
              <w:spacing w:before="60" w:after="0"/>
              <w:ind w:left="142"/>
            </w:pP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ormorant Garamond" w:hAnsi="Cormorant Garamond"/>
          <w:b/>
          <w:color w:val="C1654A"/>
          <w:sz w:val="26"/>
        </w:rPr>
        <w:t>Certifications or Training</w:t>
      </w:r>
    </w:p>
    <w:p>
      <w:pPr>
        <w:spacing w:before="40" w:after="120"/>
        <w:ind w:left="227"/>
      </w:pPr>
      <w:r>
        <w:rPr>
          <w:rFonts w:ascii="Calibri" w:hAnsi="Calibri"/>
          <w:i/>
          <w:color w:val="7D9978"/>
          <w:sz w:val="19"/>
        </w:rPr>
        <w:t>ℹ  e.g. Trained through XYZ Institute · Certified in 12/16-season system · Member of AICI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trHeight w:val="567"/>
        </w:trPr>
        <w:tc>
          <w:tcPr>
            <w:tcW w:type="dxa" w:w="9406"/>
            <w:shd w:val="clear" w:color="auto" w:fill="FAF5EE"/>
          </w:tcPr>
          <w:p>
            <w:pPr>
              <w:spacing w:before="6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List certifications / training:</w:t>
            </w:r>
          </w:p>
        </w:tc>
      </w:tr>
      <w:tr>
        <w:trPr>
          <w:trHeight w:val="794"/>
        </w:trPr>
        <w:tc>
          <w:tcPr>
            <w:tcW w:type="dxa" w:w="9406"/>
            <w:shd w:val="clear" w:color="auto" w:fill="FFFFFF"/>
          </w:tcPr>
          <w:p>
            <w:pPr>
              <w:spacing w:before="60" w:after="0"/>
              <w:ind w:left="142"/>
            </w:pPr>
          </w:p>
        </w:tc>
      </w:tr>
      <w:tr>
        <w:trPr>
          <w:trHeight w:val="794"/>
        </w:trPr>
        <w:tc>
          <w:tcPr>
            <w:tcW w:type="dxa" w:w="9406"/>
            <w:shd w:val="clear" w:color="auto" w:fill="FFFFFF"/>
          </w:tcPr>
          <w:p>
            <w:pPr>
              <w:spacing w:before="60" w:after="0"/>
              <w:ind w:left="142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1654A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05  Photos &amp; Images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Calibri" w:hAnsi="Calibri"/>
          <w:i w:val="0"/>
          <w:color w:val="6B4F3F"/>
          <w:sz w:val="21"/>
        </w:rPr>
        <w:t>Great photos make a huge difference! Here's what we need. Drop image files into the project folder and note the file name here.</w:t>
      </w:r>
    </w:p>
    <w:p>
      <w:pPr>
        <w:spacing w:before="40" w:after="120"/>
        <w:ind w:left="227"/>
      </w:pPr>
      <w:r>
        <w:rPr>
          <w:rFonts w:ascii="Calibri" w:hAnsi="Calibri"/>
          <w:i/>
          <w:color w:val="7D9978"/>
          <w:sz w:val="19"/>
        </w:rPr>
        <w:t>ℹ  Images should be JPG or PNG, at least 1000 px wide for best quality on screen.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510"/>
        </w:trPr>
        <w:tc>
          <w:tcPr>
            <w:tcW w:type="dxa" w:w="10800"/>
            <w:shd w:val="clear" w:color="auto" w:fill="FAF5EE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Headshot / photo of you  (for the About section)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File name:</w:t>
            </w:r>
          </w:p>
        </w:tc>
      </w:tr>
      <w:tr>
        <w:trPr>
          <w:trHeight w:val="510"/>
        </w:trPr>
        <w:tc>
          <w:tcPr>
            <w:tcW w:type="dxa" w:w="10800"/>
            <w:shd w:val="clear" w:color="auto" w:fill="F0E8DC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Hero / banner background image  (optional)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File name:</w:t>
            </w:r>
          </w:p>
        </w:tc>
      </w:tr>
      <w:tr>
        <w:trPr>
          <w:trHeight w:val="510"/>
        </w:trPr>
        <w:tc>
          <w:tcPr>
            <w:tcW w:type="dxa" w:w="10800"/>
            <w:shd w:val="clear" w:color="auto" w:fill="FAF5EE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Studio or session photos  (optional, for gallery)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File name(s):</w:t>
            </w:r>
          </w:p>
        </w:tc>
      </w:tr>
      <w:tr>
        <w:trPr>
          <w:trHeight w:val="510"/>
        </w:trPr>
        <w:tc>
          <w:tcPr>
            <w:tcW w:type="dxa" w:w="10800"/>
            <w:shd w:val="clear" w:color="auto" w:fill="F0E8DC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Logo file  (PNG with transparent background preferred)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File name:</w:t>
            </w:r>
          </w:p>
        </w:tc>
      </w:tr>
      <w:tr>
        <w:trPr>
          <w:trHeight w:val="510"/>
        </w:trPr>
        <w:tc>
          <w:tcPr>
            <w:tcW w:type="dxa" w:w="10800"/>
            <w:shd w:val="clear" w:color="auto" w:fill="FAF5EE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Brand colors  (hex codes or describe)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Currently: Terracotta · Sage · Cream</w:t>
            </w:r>
          </w:p>
        </w:tc>
      </w:tr>
      <w:tr>
        <w:trPr>
          <w:trHeight w:val="510"/>
        </w:trPr>
        <w:tc>
          <w:tcPr>
            <w:tcW w:type="dxa" w:w="10800"/>
            <w:shd w:val="clear" w:color="auto" w:fill="F0E8DC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Any colors you'd like to change or add?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1654A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06  Client Testimonials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Calibri" w:hAnsi="Calibri"/>
          <w:i w:val="0"/>
          <w:color w:val="6B4F3F"/>
          <w:sz w:val="21"/>
        </w:rPr>
        <w:t>Real quotes from happy clients build trust instantly. Add up to 5 — initials or first name + city are fine.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7D9978"/>
          </w:tcPr>
          <w:p>
            <w:pPr>
              <w:spacing w:before="80" w:after="0"/>
              <w:ind w:left="113"/>
            </w:pPr>
            <w:r>
              <w:rPr>
                <w:rFonts w:ascii="Calibri" w:hAnsi="Calibri"/>
                <w:b/>
                <w:color w:val="FFFFFF"/>
                <w:sz w:val="20"/>
              </w:rPr>
              <w:t>Client Quote  (copy &amp; paste exactly as written)</w:t>
            </w:r>
          </w:p>
        </w:tc>
        <w:tc>
          <w:tcPr>
            <w:tcW w:type="dxa" w:w="4703"/>
            <w:shd w:val="clear" w:color="auto" w:fill="7D9978"/>
          </w:tcPr>
          <w:p>
            <w:pPr>
              <w:spacing w:before="80" w:after="0"/>
              <w:ind w:left="113"/>
            </w:pPr>
            <w:r>
              <w:rPr>
                <w:rFonts w:ascii="Calibri" w:hAnsi="Calibri"/>
                <w:b/>
                <w:color w:val="FFFFFF"/>
                <w:sz w:val="20"/>
              </w:rPr>
              <w:t>Name / City  (or initials)</w:t>
            </w:r>
          </w:p>
        </w:tc>
      </w:tr>
      <w:tr>
        <w:trPr>
          <w:trHeight w:val="794"/>
        </w:trPr>
        <w:tc>
          <w:tcPr>
            <w:tcW w:type="dxa" w:w="4703"/>
            <w:shd w:val="clear" w:color="auto" w:fill="FAF5EE"/>
          </w:tcPr>
          <w:p/>
        </w:tc>
        <w:tc>
          <w:tcPr>
            <w:tcW w:type="dxa" w:w="4703"/>
            <w:shd w:val="clear" w:color="auto" w:fill="FAF5EE"/>
          </w:tcPr>
          <w:p/>
        </w:tc>
      </w:tr>
      <w:tr>
        <w:trPr>
          <w:trHeight w:val="794"/>
        </w:trPr>
        <w:tc>
          <w:tcPr>
            <w:tcW w:type="dxa" w:w="4703"/>
            <w:shd w:val="clear" w:color="auto" w:fill="FFFFFF"/>
          </w:tcPr>
          <w:p/>
        </w:tc>
        <w:tc>
          <w:tcPr>
            <w:tcW w:type="dxa" w:w="4703"/>
            <w:shd w:val="clear" w:color="auto" w:fill="FFFFFF"/>
          </w:tcPr>
          <w:p/>
        </w:tc>
      </w:tr>
      <w:tr>
        <w:trPr>
          <w:trHeight w:val="794"/>
        </w:trPr>
        <w:tc>
          <w:tcPr>
            <w:tcW w:type="dxa" w:w="4703"/>
            <w:shd w:val="clear" w:color="auto" w:fill="FAF5EE"/>
          </w:tcPr>
          <w:p/>
        </w:tc>
        <w:tc>
          <w:tcPr>
            <w:tcW w:type="dxa" w:w="4703"/>
            <w:shd w:val="clear" w:color="auto" w:fill="FAF5EE"/>
          </w:tcPr>
          <w:p/>
        </w:tc>
      </w:tr>
      <w:tr>
        <w:trPr>
          <w:trHeight w:val="794"/>
        </w:trPr>
        <w:tc>
          <w:tcPr>
            <w:tcW w:type="dxa" w:w="4703"/>
            <w:shd w:val="clear" w:color="auto" w:fill="FFFFFF"/>
          </w:tcPr>
          <w:p/>
        </w:tc>
        <w:tc>
          <w:tcPr>
            <w:tcW w:type="dxa" w:w="4703"/>
            <w:shd w:val="clear" w:color="auto" w:fill="FFFFFF"/>
          </w:tcPr>
          <w:p/>
        </w:tc>
      </w:tr>
      <w:tr>
        <w:trPr>
          <w:trHeight w:val="794"/>
        </w:trPr>
        <w:tc>
          <w:tcPr>
            <w:tcW w:type="dxa" w:w="4703"/>
            <w:shd w:val="clear" w:color="auto" w:fill="FAF5EE"/>
          </w:tcPr>
          <w:p/>
        </w:tc>
        <w:tc>
          <w:tcPr>
            <w:tcW w:type="dxa" w:w="4703"/>
            <w:shd w:val="clear" w:color="auto" w:fill="FAF5EE"/>
          </w:tcPr>
          <w:p/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1654A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07  Frequently Asked Questions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Calibri" w:hAnsi="Calibri"/>
          <w:i w:val="0"/>
          <w:color w:val="6B4F3F"/>
          <w:sz w:val="21"/>
        </w:rPr>
        <w:t>The site already covers: what to wear, session length, what you receive, virtual sessions, seasons, and location.</w:t>
      </w:r>
    </w:p>
    <w:p>
      <w:pPr>
        <w:spacing w:before="40" w:after="120"/>
      </w:pPr>
      <w:r>
        <w:rPr>
          <w:rFonts w:ascii="Calibri" w:hAnsi="Calibri"/>
          <w:i w:val="0"/>
          <w:color w:val="6B4F3F"/>
          <w:sz w:val="21"/>
        </w:rPr>
        <w:t>Add any additional questions and answers you'd like included: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7D9978"/>
          </w:tcPr>
          <w:p>
            <w:pPr>
              <w:spacing w:before="80" w:after="0"/>
              <w:ind w:left="113"/>
            </w:pPr>
            <w:r>
              <w:rPr>
                <w:rFonts w:ascii="Calibri" w:hAnsi="Calibri"/>
                <w:b/>
                <w:color w:val="FFFFFF"/>
                <w:sz w:val="20"/>
              </w:rPr>
              <w:t>Question to Add</w:t>
            </w:r>
          </w:p>
        </w:tc>
        <w:tc>
          <w:tcPr>
            <w:tcW w:type="dxa" w:w="4703"/>
            <w:shd w:val="clear" w:color="auto" w:fill="7D9978"/>
          </w:tcPr>
          <w:p>
            <w:pPr>
              <w:spacing w:before="80" w:after="0"/>
              <w:ind w:left="113"/>
            </w:pPr>
            <w:r>
              <w:rPr>
                <w:rFonts w:ascii="Calibri" w:hAnsi="Calibri"/>
                <w:b/>
                <w:color w:val="FFFFFF"/>
                <w:sz w:val="20"/>
              </w:rPr>
              <w:t>Your Answer</w:t>
            </w:r>
          </w:p>
        </w:tc>
      </w:tr>
      <w:tr>
        <w:trPr>
          <w:trHeight w:val="737"/>
        </w:trPr>
        <w:tc>
          <w:tcPr>
            <w:tcW w:type="dxa" w:w="4703"/>
            <w:shd w:val="clear" w:color="auto" w:fill="FAF5EE"/>
          </w:tcPr>
          <w:p/>
        </w:tc>
        <w:tc>
          <w:tcPr>
            <w:tcW w:type="dxa" w:w="4703"/>
            <w:shd w:val="clear" w:color="auto" w:fill="FAF5EE"/>
          </w:tcPr>
          <w:p/>
        </w:tc>
      </w:tr>
      <w:tr>
        <w:trPr>
          <w:trHeight w:val="737"/>
        </w:trPr>
        <w:tc>
          <w:tcPr>
            <w:tcW w:type="dxa" w:w="4703"/>
            <w:shd w:val="clear" w:color="auto" w:fill="FFFFFF"/>
          </w:tcPr>
          <w:p/>
        </w:tc>
        <w:tc>
          <w:tcPr>
            <w:tcW w:type="dxa" w:w="4703"/>
            <w:shd w:val="clear" w:color="auto" w:fill="FFFFFF"/>
          </w:tcPr>
          <w:p/>
        </w:tc>
      </w:tr>
      <w:tr>
        <w:trPr>
          <w:trHeight w:val="737"/>
        </w:trPr>
        <w:tc>
          <w:tcPr>
            <w:tcW w:type="dxa" w:w="4703"/>
            <w:shd w:val="clear" w:color="auto" w:fill="FAF5EE"/>
          </w:tcPr>
          <w:p/>
        </w:tc>
        <w:tc>
          <w:tcPr>
            <w:tcW w:type="dxa" w:w="4703"/>
            <w:shd w:val="clear" w:color="auto" w:fill="FAF5EE"/>
          </w:tcPr>
          <w:p/>
        </w:tc>
      </w:tr>
      <w:tr>
        <w:trPr>
          <w:trHeight w:val="737"/>
        </w:trPr>
        <w:tc>
          <w:tcPr>
            <w:tcW w:type="dxa" w:w="4703"/>
            <w:shd w:val="clear" w:color="auto" w:fill="FFFFFF"/>
          </w:tcPr>
          <w:p/>
        </w:tc>
        <w:tc>
          <w:tcPr>
            <w:tcW w:type="dxa" w:w="4703"/>
            <w:shd w:val="clear" w:color="auto" w:fill="FFFFFF"/>
          </w:tcPr>
          <w:p/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1654A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08  Contact &amp; Booking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510"/>
        </w:trPr>
        <w:tc>
          <w:tcPr>
            <w:tcW w:type="dxa" w:w="10800"/>
            <w:shd w:val="clear" w:color="auto" w:fill="FAF5EE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Preferred booking method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Contact form  /  Direct email  /  Booking widget link</w:t>
            </w:r>
          </w:p>
        </w:tc>
      </w:tr>
      <w:tr>
        <w:trPr>
          <w:trHeight w:val="510"/>
        </w:trPr>
        <w:tc>
          <w:tcPr>
            <w:tcW w:type="dxa" w:w="10800"/>
            <w:shd w:val="clear" w:color="auto" w:fill="F0E8DC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Message to show after form is submitted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e.g. "Thanks! I'll be in touch within 24 hours."</w:t>
            </w:r>
          </w:p>
        </w:tc>
      </w:tr>
      <w:tr>
        <w:trPr>
          <w:trHeight w:val="510"/>
        </w:trPr>
        <w:tc>
          <w:tcPr>
            <w:tcW w:type="dxa" w:w="10800"/>
            <w:shd w:val="clear" w:color="auto" w:fill="FAF5EE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Would you like a separate Thank You page?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Yes  /  No</w:t>
            </w:r>
          </w:p>
        </w:tc>
      </w:tr>
      <w:tr>
        <w:trPr>
          <w:trHeight w:val="510"/>
        </w:trPr>
        <w:tc>
          <w:tcPr>
            <w:tcW w:type="dxa" w:w="10800"/>
            <w:shd w:val="clear" w:color="auto" w:fill="F0E8DC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Any other contact details to display?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1654A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09  Additional Pages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Calibri" w:hAnsi="Calibri"/>
          <w:i w:val="0"/>
          <w:color w:val="6B4F3F"/>
          <w:sz w:val="21"/>
        </w:rPr>
        <w:t>Would you like any of these extra pages built? Mark Yes, No, or Maybe.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510"/>
        </w:trPr>
        <w:tc>
          <w:tcPr>
            <w:tcW w:type="dxa" w:w="10800"/>
            <w:shd w:val="clear" w:color="auto" w:fill="FAF5EE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Photo gallery / portfolio page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Yes  /  No  /  Maybe</w:t>
            </w:r>
          </w:p>
        </w:tc>
      </w:tr>
      <w:tr>
        <w:trPr>
          <w:trHeight w:val="510"/>
        </w:trPr>
        <w:tc>
          <w:tcPr>
            <w:tcW w:type="dxa" w:w="10800"/>
            <w:shd w:val="clear" w:color="auto" w:fill="F0E8DC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Blog or style tips section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Yes  /  No  /  Maybe</w:t>
            </w:r>
          </w:p>
        </w:tc>
      </w:tr>
      <w:tr>
        <w:trPr>
          <w:trHeight w:val="510"/>
        </w:trPr>
        <w:tc>
          <w:tcPr>
            <w:tcW w:type="dxa" w:w="10800"/>
            <w:shd w:val="clear" w:color="auto" w:fill="FAF5EE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Gift cards page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Yes  /  No  /  Maybe</w:t>
            </w:r>
          </w:p>
        </w:tc>
      </w:tr>
      <w:tr>
        <w:trPr>
          <w:trHeight w:val="510"/>
        </w:trPr>
        <w:tc>
          <w:tcPr>
            <w:tcW w:type="dxa" w:w="10800"/>
            <w:shd w:val="clear" w:color="auto" w:fill="F0E8DC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Press / features / media page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Yes  /  No  /  Maybe</w:t>
            </w:r>
          </w:p>
        </w:tc>
      </w:tr>
      <w:tr>
        <w:trPr>
          <w:trHeight w:val="510"/>
        </w:trPr>
        <w:tc>
          <w:tcPr>
            <w:tcW w:type="dxa" w:w="10800"/>
            <w:shd w:val="clear" w:color="auto" w:fill="FAF5EE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Shop / products page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Yes  /  No  /  Maybe</w:t>
            </w:r>
          </w:p>
        </w:tc>
      </w:tr>
      <w:tr>
        <w:trPr>
          <w:trHeight w:val="510"/>
        </w:trPr>
        <w:tc>
          <w:tcPr>
            <w:tcW w:type="dxa" w:w="10800"/>
            <w:shd w:val="clear" w:color="auto" w:fill="F0E8DC"/>
          </w:tcPr>
          <w:p>
            <w:pPr>
              <w:spacing w:before="8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Other page (describe below)</w:t>
            </w:r>
          </w:p>
        </w:tc>
        <w:tc>
          <w:tcPr>
            <w:tcW w:type="dxa" w:w="12240"/>
            <w:shd w:val="clear" w:color="auto" w:fill="FFFFFF"/>
          </w:tcPr>
          <w:p>
            <w:pPr>
              <w:spacing w:before="80" w:after="0"/>
              <w:ind w:left="142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1654A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10  Anything Else?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Calibri" w:hAnsi="Calibri"/>
          <w:i w:val="0"/>
          <w:color w:val="6B4F3F"/>
          <w:sz w:val="21"/>
        </w:rPr>
        <w:t>Is there anything about the current site you love or would like changed? Any features, sections, or ideas not covered above?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trHeight w:val="567"/>
        </w:trPr>
        <w:tc>
          <w:tcPr>
            <w:tcW w:type="dxa" w:w="9406"/>
            <w:shd w:val="clear" w:color="auto" w:fill="FAF5EE"/>
          </w:tcPr>
          <w:p>
            <w:pPr>
              <w:spacing w:before="60" w:after="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Your notes:</w:t>
            </w:r>
          </w:p>
        </w:tc>
      </w:tr>
      <w:tr>
        <w:trPr>
          <w:trHeight w:val="794"/>
        </w:trPr>
        <w:tc>
          <w:tcPr>
            <w:tcW w:type="dxa" w:w="9406"/>
            <w:shd w:val="clear" w:color="auto" w:fill="FFFFFF"/>
          </w:tcPr>
          <w:p>
            <w:pPr>
              <w:spacing w:before="60" w:after="0"/>
              <w:ind w:left="142"/>
            </w:pPr>
          </w:p>
        </w:tc>
      </w:tr>
      <w:tr>
        <w:trPr>
          <w:trHeight w:val="794"/>
        </w:trPr>
        <w:tc>
          <w:tcPr>
            <w:tcW w:type="dxa" w:w="9406"/>
            <w:shd w:val="clear" w:color="auto" w:fill="FFFFFF"/>
          </w:tcPr>
          <w:p>
            <w:pPr>
              <w:spacing w:before="60" w:after="0"/>
              <w:ind w:left="142"/>
            </w:pPr>
          </w:p>
        </w:tc>
      </w:tr>
      <w:tr>
        <w:trPr>
          <w:trHeight w:val="794"/>
        </w:trPr>
        <w:tc>
          <w:tcPr>
            <w:tcW w:type="dxa" w:w="9406"/>
            <w:shd w:val="clear" w:color="auto" w:fill="FFFFFF"/>
          </w:tcPr>
          <w:p>
            <w:pPr>
              <w:spacing w:before="60" w:after="0"/>
              <w:ind w:left="142"/>
            </w:pPr>
          </w:p>
        </w:tc>
      </w:tr>
      <w:tr>
        <w:trPr>
          <w:trHeight w:val="794"/>
        </w:trPr>
        <w:tc>
          <w:tcPr>
            <w:tcW w:type="dxa" w:w="9406"/>
            <w:shd w:val="clear" w:color="auto" w:fill="FFFFFF"/>
          </w:tcPr>
          <w:p>
            <w:pPr>
              <w:spacing w:before="60" w:after="0"/>
              <w:ind w:left="142"/>
            </w:pPr>
          </w:p>
        </w:tc>
      </w:tr>
      <w:tr>
        <w:trPr>
          <w:trHeight w:val="794"/>
        </w:trPr>
        <w:tc>
          <w:tcPr>
            <w:tcW w:type="dxa" w:w="9406"/>
            <w:shd w:val="clear" w:color="auto" w:fill="FFFFFF"/>
          </w:tcPr>
          <w:p>
            <w:pPr>
              <w:spacing w:before="60" w:after="0"/>
              <w:ind w:left="142"/>
            </w:pPr>
          </w:p>
        </w:tc>
      </w:tr>
    </w:tbl>
    <w:p>
      <w:pPr>
        <w:spacing w:after="8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3D2B1F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color w:val="C9AC8C"/>
                <w:sz w:val="18"/>
              </w:rPr>
              <w:t>Life in Color Studios  ·  jodiwithlifeincolor@yahoo.com  ·  Metro Atlanta, GA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