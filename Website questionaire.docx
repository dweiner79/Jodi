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10585584" w14:textId="77777777">
        <w:tc>
          <w:tcPr>
            <w:tcW w:w="9406" w:type="dxa"/>
            <w:shd w:val="clear" w:color="auto" w:fill="3D2B1F"/>
          </w:tcPr>
          <w:p w14:paraId="40D040F2" w14:textId="77777777" w:rsidR="00E2772F" w:rsidRDefault="00000000">
            <w:pPr>
              <w:spacing w:before="280" w:after="280"/>
              <w:jc w:val="center"/>
            </w:pPr>
            <w:r>
              <w:rPr>
                <w:rFonts w:ascii="Cormorant Garamond" w:hAnsi="Cormorant Garamond"/>
                <w:color w:val="FFFFFF"/>
                <w:sz w:val="52"/>
              </w:rPr>
              <w:t>LIFE IN COLOR STUDIOS</w:t>
            </w:r>
            <w:r>
              <w:rPr>
                <w:rFonts w:ascii="Cormorant Garamond" w:hAnsi="Cormorant Garamond"/>
                <w:color w:val="FFFFFF"/>
                <w:sz w:val="52"/>
              </w:rPr>
              <w:br/>
            </w:r>
            <w:r>
              <w:rPr>
                <w:rFonts w:ascii="Calibri" w:hAnsi="Calibri"/>
                <w:color w:val="C9AC8C"/>
              </w:rPr>
              <w:t>Website Customization Questionnaire</w:t>
            </w:r>
          </w:p>
        </w:tc>
      </w:tr>
    </w:tbl>
    <w:p w14:paraId="27D55503" w14:textId="77777777" w:rsidR="00E2772F" w:rsidRDefault="00E2772F">
      <w:pPr>
        <w:spacing w:after="120"/>
      </w:pPr>
    </w:p>
    <w:p w14:paraId="3E2B2670" w14:textId="77777777" w:rsidR="00E2772F" w:rsidRDefault="00000000">
      <w:r>
        <w:rPr>
          <w:rFonts w:ascii="Calibri" w:hAnsi="Calibri"/>
          <w:color w:val="6B4F3F"/>
          <w:sz w:val="21"/>
        </w:rPr>
        <w:t>Thank you for taking the time to complete this questionnaire! Your answers will be used to personalize the Life in Color Studios website. Fill in as much as you can — anything left blank can be updated later. Once complete, please return this document to your web designer.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5DB4F5AC" w14:textId="77777777">
        <w:tc>
          <w:tcPr>
            <w:tcW w:w="9406" w:type="dxa"/>
            <w:shd w:val="clear" w:color="auto" w:fill="C1654A"/>
          </w:tcPr>
          <w:p w14:paraId="186E6211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01  Business Basics</w:t>
            </w:r>
          </w:p>
        </w:tc>
      </w:tr>
    </w:tbl>
    <w:p w14:paraId="0241BCFA" w14:textId="77777777" w:rsidR="00E2772F" w:rsidRDefault="00E2772F">
      <w:pPr>
        <w:spacing w:after="40"/>
      </w:pPr>
    </w:p>
    <w:p w14:paraId="2EFB6F1B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Confirm or update the core details shown on your website.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4"/>
        <w:gridCol w:w="5672"/>
      </w:tblGrid>
      <w:tr w:rsidR="00E2772F" w14:paraId="0CFA4FEB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7EE21FB2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Business name</w:t>
            </w:r>
          </w:p>
        </w:tc>
        <w:tc>
          <w:tcPr>
            <w:tcW w:w="12240" w:type="dxa"/>
            <w:shd w:val="clear" w:color="auto" w:fill="FFFFFF"/>
          </w:tcPr>
          <w:p w14:paraId="43E6EC0C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Life in Color Studios</w:t>
            </w:r>
          </w:p>
        </w:tc>
      </w:tr>
      <w:tr w:rsidR="00E2772F" w14:paraId="63158D32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79D8AFC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Owner / analyst name</w:t>
            </w:r>
          </w:p>
        </w:tc>
        <w:tc>
          <w:tcPr>
            <w:tcW w:w="12240" w:type="dxa"/>
            <w:shd w:val="clear" w:color="auto" w:fill="FFFFFF"/>
          </w:tcPr>
          <w:p w14:paraId="08DB6099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Jodi Barton</w:t>
            </w:r>
          </w:p>
        </w:tc>
      </w:tr>
      <w:tr w:rsidR="00E2772F" w14:paraId="3C1439BE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4CD6992B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City / Service area</w:t>
            </w:r>
          </w:p>
        </w:tc>
        <w:tc>
          <w:tcPr>
            <w:tcW w:w="12240" w:type="dxa"/>
            <w:shd w:val="clear" w:color="auto" w:fill="FFFFFF"/>
          </w:tcPr>
          <w:p w14:paraId="5FBEF6F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Metro Atlanta, GA</w:t>
            </w:r>
          </w:p>
        </w:tc>
      </w:tr>
      <w:tr w:rsidR="00E2772F" w14:paraId="35B56BBC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6EF7FEB8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Tagline or short phrase that describes you</w:t>
            </w:r>
          </w:p>
        </w:tc>
        <w:tc>
          <w:tcPr>
            <w:tcW w:w="12240" w:type="dxa"/>
            <w:shd w:val="clear" w:color="auto" w:fill="FFFFFF"/>
          </w:tcPr>
          <w:p w14:paraId="3AF3CABC" w14:textId="22B9A2B5" w:rsidR="00E2772F" w:rsidRDefault="00DD7B87" w:rsidP="00DD7B87">
            <w:pPr>
              <w:spacing w:before="80"/>
            </w:pPr>
            <w:r>
              <w:t xml:space="preserve">The Science of Color. The Art of You. </w:t>
            </w:r>
          </w:p>
        </w:tc>
      </w:tr>
      <w:tr w:rsidR="00E2772F" w14:paraId="333BA605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0BF2D22F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Email address for bookings &amp; contact</w:t>
            </w:r>
          </w:p>
        </w:tc>
        <w:tc>
          <w:tcPr>
            <w:tcW w:w="12240" w:type="dxa"/>
            <w:shd w:val="clear" w:color="auto" w:fill="FFFFFF"/>
          </w:tcPr>
          <w:p w14:paraId="7D76021A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jodiwithlifeincolor@yahoo.com</w:t>
            </w:r>
          </w:p>
        </w:tc>
      </w:tr>
      <w:tr w:rsidR="00E2772F" w14:paraId="6139AB13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125CC9FD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Phone number  (optional)</w:t>
            </w:r>
          </w:p>
        </w:tc>
        <w:tc>
          <w:tcPr>
            <w:tcW w:w="12240" w:type="dxa"/>
            <w:shd w:val="clear" w:color="auto" w:fill="FFFFFF"/>
          </w:tcPr>
          <w:p w14:paraId="0CBD9CEB" w14:textId="6CFE51D2" w:rsidR="00E2772F" w:rsidRDefault="003810E9">
            <w:pPr>
              <w:spacing w:before="80"/>
              <w:ind w:left="142"/>
            </w:pPr>
            <w:r>
              <w:t>770-364-0940</w:t>
            </w:r>
          </w:p>
        </w:tc>
      </w:tr>
      <w:tr w:rsidR="00E2772F" w14:paraId="357E4CA9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7C64F195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Online booking link (Calendly, Acuity, etc.)</w:t>
            </w:r>
          </w:p>
        </w:tc>
        <w:tc>
          <w:tcPr>
            <w:tcW w:w="12240" w:type="dxa"/>
            <w:shd w:val="clear" w:color="auto" w:fill="FFFFFF"/>
          </w:tcPr>
          <w:p w14:paraId="4794E0BB" w14:textId="77777777" w:rsidR="00E2772F" w:rsidRDefault="00E2772F">
            <w:pPr>
              <w:spacing w:before="80"/>
              <w:ind w:left="142"/>
            </w:pPr>
          </w:p>
        </w:tc>
      </w:tr>
      <w:tr w:rsidR="00E2772F" w14:paraId="12EF0D59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494FCA5B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Website domain (if you have one)</w:t>
            </w:r>
          </w:p>
        </w:tc>
        <w:tc>
          <w:tcPr>
            <w:tcW w:w="12240" w:type="dxa"/>
            <w:shd w:val="clear" w:color="auto" w:fill="FFFFFF"/>
          </w:tcPr>
          <w:p w14:paraId="1512F288" w14:textId="1F92938B" w:rsidR="00E2772F" w:rsidRDefault="00FE298C">
            <w:pPr>
              <w:spacing w:before="80"/>
              <w:ind w:left="142"/>
            </w:pPr>
            <w:r w:rsidRPr="00FE298C">
              <w:t>https://lifeincolorstudios.com/</w:t>
            </w:r>
          </w:p>
        </w:tc>
      </w:tr>
    </w:tbl>
    <w:p w14:paraId="77DFBCCF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14C73D4D" w14:textId="77777777">
        <w:tc>
          <w:tcPr>
            <w:tcW w:w="9406" w:type="dxa"/>
            <w:shd w:val="clear" w:color="auto" w:fill="C1654A"/>
          </w:tcPr>
          <w:p w14:paraId="5D5B5B37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02  Social Media</w:t>
            </w:r>
          </w:p>
        </w:tc>
      </w:tr>
    </w:tbl>
    <w:p w14:paraId="3A87712A" w14:textId="77777777" w:rsidR="00E2772F" w:rsidRDefault="00E2772F">
      <w:pPr>
        <w:spacing w:after="40"/>
      </w:pPr>
    </w:p>
    <w:p w14:paraId="790D28F4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Paste your full profile URL or just your @handle for each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341"/>
      </w:tblGrid>
      <w:tr w:rsidR="00E2772F" w14:paraId="66CF8559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08E90A89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Instagram</w:t>
            </w:r>
          </w:p>
        </w:tc>
        <w:tc>
          <w:tcPr>
            <w:tcW w:w="12240" w:type="dxa"/>
            <w:shd w:val="clear" w:color="auto" w:fill="FFFFFF"/>
          </w:tcPr>
          <w:p w14:paraId="6F45E0D7" w14:textId="4B7A9050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@</w:t>
            </w:r>
            <w:r w:rsidR="003810E9">
              <w:rPr>
                <w:rFonts w:ascii="Calibri" w:hAnsi="Calibri"/>
                <w:i/>
                <w:color w:val="6B4F3F"/>
                <w:sz w:val="20"/>
              </w:rPr>
              <w:t>jodiwithlifeincolor</w:t>
            </w:r>
          </w:p>
        </w:tc>
      </w:tr>
      <w:tr w:rsidR="00E2772F" w14:paraId="5E777D9F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423BA13E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Facebook</w:t>
            </w:r>
          </w:p>
        </w:tc>
        <w:tc>
          <w:tcPr>
            <w:tcW w:w="12240" w:type="dxa"/>
            <w:shd w:val="clear" w:color="auto" w:fill="FFFFFF"/>
          </w:tcPr>
          <w:p w14:paraId="04A58F4F" w14:textId="7299F583" w:rsidR="00E2772F" w:rsidRDefault="003810E9">
            <w:pPr>
              <w:spacing w:before="80"/>
              <w:ind w:left="142"/>
            </w:pPr>
            <w:r w:rsidRPr="003810E9">
              <w:t>https://www.facebook.com/JodiwithLifeInColor</w:t>
            </w:r>
          </w:p>
        </w:tc>
      </w:tr>
      <w:tr w:rsidR="00E2772F" w14:paraId="642EB6B2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291B383F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TikTok</w:t>
            </w:r>
          </w:p>
        </w:tc>
        <w:tc>
          <w:tcPr>
            <w:tcW w:w="12240" w:type="dxa"/>
            <w:shd w:val="clear" w:color="auto" w:fill="FFFFFF"/>
          </w:tcPr>
          <w:p w14:paraId="1449898E" w14:textId="5366474C" w:rsidR="00E2772F" w:rsidRDefault="00E2772F" w:rsidP="00565248">
            <w:pPr>
              <w:spacing w:before="80"/>
            </w:pPr>
          </w:p>
        </w:tc>
      </w:tr>
      <w:tr w:rsidR="00E2772F" w14:paraId="42105291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6F23A7A6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Pinterest</w:t>
            </w:r>
          </w:p>
        </w:tc>
        <w:tc>
          <w:tcPr>
            <w:tcW w:w="12240" w:type="dxa"/>
            <w:shd w:val="clear" w:color="auto" w:fill="FFFFFF"/>
          </w:tcPr>
          <w:p w14:paraId="45E3751A" w14:textId="77777777" w:rsidR="00E2772F" w:rsidRDefault="00E2772F">
            <w:pPr>
              <w:spacing w:before="80"/>
              <w:ind w:left="142"/>
            </w:pPr>
          </w:p>
        </w:tc>
      </w:tr>
      <w:tr w:rsidR="00E2772F" w14:paraId="5F9EF680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073C62A4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YouTube</w:t>
            </w:r>
          </w:p>
        </w:tc>
        <w:tc>
          <w:tcPr>
            <w:tcW w:w="12240" w:type="dxa"/>
            <w:shd w:val="clear" w:color="auto" w:fill="FFFFFF"/>
          </w:tcPr>
          <w:p w14:paraId="32A0D883" w14:textId="77777777" w:rsidR="00E2772F" w:rsidRDefault="00E2772F">
            <w:pPr>
              <w:spacing w:before="80"/>
              <w:ind w:left="142"/>
            </w:pPr>
          </w:p>
        </w:tc>
      </w:tr>
      <w:tr w:rsidR="00E2772F" w14:paraId="3558C536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70636F54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Other</w:t>
            </w:r>
          </w:p>
        </w:tc>
        <w:tc>
          <w:tcPr>
            <w:tcW w:w="12240" w:type="dxa"/>
            <w:shd w:val="clear" w:color="auto" w:fill="FFFFFF"/>
          </w:tcPr>
          <w:p w14:paraId="31B2D9C2" w14:textId="77777777" w:rsidR="00E2772F" w:rsidRDefault="00E2772F">
            <w:pPr>
              <w:spacing w:before="80"/>
              <w:ind w:left="142"/>
            </w:pPr>
          </w:p>
        </w:tc>
      </w:tr>
    </w:tbl>
    <w:p w14:paraId="29928B60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053394BB" w14:textId="77777777">
        <w:tc>
          <w:tcPr>
            <w:tcW w:w="9406" w:type="dxa"/>
            <w:shd w:val="clear" w:color="auto" w:fill="C1654A"/>
          </w:tcPr>
          <w:p w14:paraId="75F9A4C8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lastRenderedPageBreak/>
              <w:t xml:space="preserve">  03  Services &amp; Pricing</w:t>
            </w:r>
          </w:p>
        </w:tc>
      </w:tr>
    </w:tbl>
    <w:p w14:paraId="26DD7804" w14:textId="77777777" w:rsidR="00E2772F" w:rsidRDefault="00E2772F">
      <w:pPr>
        <w:spacing w:after="40"/>
      </w:pPr>
    </w:p>
    <w:p w14:paraId="19520021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Update pricing, session details, and anything included in each service.</w:t>
      </w:r>
    </w:p>
    <w:p w14:paraId="79DBC12F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In-Person Color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1"/>
        <w:gridCol w:w="4925"/>
      </w:tblGrid>
      <w:tr w:rsidR="00E2772F" w14:paraId="0A1D5A07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7E8F280C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Price</w:t>
            </w:r>
          </w:p>
        </w:tc>
        <w:tc>
          <w:tcPr>
            <w:tcW w:w="12240" w:type="dxa"/>
            <w:shd w:val="clear" w:color="auto" w:fill="FFFFFF"/>
          </w:tcPr>
          <w:p w14:paraId="55005DDA" w14:textId="56AD6DFA" w:rsidR="00E2772F" w:rsidRDefault="003810E9">
            <w:pPr>
              <w:spacing w:before="80"/>
              <w:ind w:left="142"/>
            </w:pPr>
            <w:r>
              <w:t>$250.00</w:t>
            </w:r>
          </w:p>
        </w:tc>
      </w:tr>
      <w:tr w:rsidR="00E2772F" w14:paraId="3AD3EA38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23136C4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Session length</w:t>
            </w:r>
          </w:p>
        </w:tc>
        <w:tc>
          <w:tcPr>
            <w:tcW w:w="12240" w:type="dxa"/>
            <w:shd w:val="clear" w:color="auto" w:fill="FFFFFF"/>
          </w:tcPr>
          <w:p w14:paraId="3B2CA572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~90 minutes</w:t>
            </w:r>
          </w:p>
        </w:tc>
      </w:tr>
      <w:tr w:rsidR="00E2772F" w14:paraId="1BBC0FFD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6ECD3E15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What's included — anything to add or change?</w:t>
            </w:r>
          </w:p>
        </w:tc>
        <w:tc>
          <w:tcPr>
            <w:tcW w:w="12240" w:type="dxa"/>
            <w:shd w:val="clear" w:color="auto" w:fill="FFFFFF"/>
          </w:tcPr>
          <w:p w14:paraId="52D3A05E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Draping · Palette card · Makeup &amp; clothing guidance</w:t>
            </w:r>
          </w:p>
        </w:tc>
      </w:tr>
      <w:tr w:rsidR="00E2772F" w14:paraId="56DE338A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18BE2E96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Add-ons offered  (e.g. style consult, shopping)</w:t>
            </w:r>
          </w:p>
        </w:tc>
        <w:tc>
          <w:tcPr>
            <w:tcW w:w="12240" w:type="dxa"/>
            <w:shd w:val="clear" w:color="auto" w:fill="FFFFFF"/>
          </w:tcPr>
          <w:p w14:paraId="530DE384" w14:textId="77777777" w:rsidR="00E2772F" w:rsidRDefault="00E2772F">
            <w:pPr>
              <w:spacing w:before="80"/>
              <w:ind w:left="142"/>
            </w:pPr>
          </w:p>
        </w:tc>
      </w:tr>
    </w:tbl>
    <w:p w14:paraId="256C2740" w14:textId="77777777" w:rsidR="00E2772F" w:rsidRDefault="00E2772F">
      <w:pPr>
        <w:spacing w:after="80"/>
      </w:pPr>
    </w:p>
    <w:p w14:paraId="412A8E3A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Color Analysis Party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9"/>
        <w:gridCol w:w="4937"/>
      </w:tblGrid>
      <w:tr w:rsidR="00E2772F" w14:paraId="3EC34A8A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189F27F5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Price per person</w:t>
            </w:r>
          </w:p>
        </w:tc>
        <w:tc>
          <w:tcPr>
            <w:tcW w:w="12240" w:type="dxa"/>
            <w:shd w:val="clear" w:color="auto" w:fill="FFFFFF"/>
          </w:tcPr>
          <w:p w14:paraId="2CCC9029" w14:textId="67FB5B2E" w:rsidR="00E2772F" w:rsidRDefault="00565248">
            <w:pPr>
              <w:spacing w:before="80"/>
              <w:ind w:left="142"/>
            </w:pPr>
            <w:r>
              <w:t>$225.00</w:t>
            </w:r>
          </w:p>
        </w:tc>
      </w:tr>
      <w:tr w:rsidR="00E2772F" w14:paraId="21C319EB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650F5B36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Minimum group size</w:t>
            </w:r>
          </w:p>
        </w:tc>
        <w:tc>
          <w:tcPr>
            <w:tcW w:w="12240" w:type="dxa"/>
            <w:shd w:val="clear" w:color="auto" w:fill="FFFFFF"/>
          </w:tcPr>
          <w:p w14:paraId="192B009C" w14:textId="30E5F3D7" w:rsidR="00E2772F" w:rsidRDefault="00565248">
            <w:pPr>
              <w:spacing w:before="80"/>
              <w:ind w:left="142"/>
            </w:pPr>
            <w:r>
              <w:t>2</w:t>
            </w:r>
          </w:p>
        </w:tc>
      </w:tr>
      <w:tr w:rsidR="00E2772F" w14:paraId="48006FF5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54C61D84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Maximum group size</w:t>
            </w:r>
          </w:p>
        </w:tc>
        <w:tc>
          <w:tcPr>
            <w:tcW w:w="12240" w:type="dxa"/>
            <w:shd w:val="clear" w:color="auto" w:fill="FFFFFF"/>
          </w:tcPr>
          <w:p w14:paraId="4F67464A" w14:textId="00C849D0" w:rsidR="00E2772F" w:rsidRDefault="00565248">
            <w:pPr>
              <w:spacing w:before="80"/>
              <w:ind w:left="142"/>
            </w:pPr>
            <w:r>
              <w:t>5</w:t>
            </w:r>
          </w:p>
        </w:tc>
      </w:tr>
      <w:tr w:rsidR="00E2772F" w14:paraId="3D3AABDA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53D3D322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What's included</w:t>
            </w:r>
          </w:p>
        </w:tc>
        <w:tc>
          <w:tcPr>
            <w:tcW w:w="12240" w:type="dxa"/>
            <w:shd w:val="clear" w:color="auto" w:fill="FFFFFF"/>
          </w:tcPr>
          <w:p w14:paraId="0057A3FC" w14:textId="6CD2CADE" w:rsidR="00E2772F" w:rsidRDefault="00565248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 xml:space="preserve">Draping · Palette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card ·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Makeup &amp; clothing guidance</w:t>
            </w:r>
          </w:p>
        </w:tc>
      </w:tr>
      <w:tr w:rsidR="00E2772F" w14:paraId="39BC2302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0EDF919B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Do you travel to the client's location?</w:t>
            </w:r>
          </w:p>
        </w:tc>
        <w:tc>
          <w:tcPr>
            <w:tcW w:w="12240" w:type="dxa"/>
            <w:shd w:val="clear" w:color="auto" w:fill="FFFFFF"/>
          </w:tcPr>
          <w:p w14:paraId="31E1AD25" w14:textId="5615AFD4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 xml:space="preserve">Yes </w:t>
            </w:r>
            <w:r w:rsidR="003810E9">
              <w:rPr>
                <w:rFonts w:ascii="Calibri" w:hAnsi="Calibri"/>
                <w:i/>
                <w:color w:val="6B4F3F"/>
                <w:sz w:val="20"/>
              </w:rPr>
              <w:t xml:space="preserve"> 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>for</w:t>
            </w:r>
            <w:proofErr w:type="gramEnd"/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an additional $50 </w:t>
            </w:r>
          </w:p>
        </w:tc>
      </w:tr>
      <w:tr w:rsidR="00E2772F" w14:paraId="0C58A934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0197D0E8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Deposit required to book?</w:t>
            </w:r>
          </w:p>
        </w:tc>
        <w:tc>
          <w:tcPr>
            <w:tcW w:w="12240" w:type="dxa"/>
            <w:shd w:val="clear" w:color="auto" w:fill="FFFFFF"/>
          </w:tcPr>
          <w:p w14:paraId="38360B34" w14:textId="5C2A1968" w:rsidR="00E2772F" w:rsidRDefault="00565248">
            <w:pPr>
              <w:spacing w:before="80"/>
              <w:ind w:left="142"/>
            </w:pPr>
            <w:r>
              <w:t xml:space="preserve">Payment is due at </w:t>
            </w:r>
            <w:proofErr w:type="gramStart"/>
            <w:r>
              <w:t>booking</w:t>
            </w:r>
            <w:proofErr w:type="gramEnd"/>
            <w:r>
              <w:t xml:space="preserve"> and it will be charged when they book through my link</w:t>
            </w:r>
          </w:p>
        </w:tc>
      </w:tr>
    </w:tbl>
    <w:p w14:paraId="405FF0A1" w14:textId="77777777" w:rsidR="00E2772F" w:rsidRDefault="00E2772F">
      <w:pPr>
        <w:spacing w:after="80"/>
      </w:pPr>
    </w:p>
    <w:p w14:paraId="3B9F27EE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Additional Services  (add any others you offer)</w:t>
      </w:r>
    </w:p>
    <w:p w14:paraId="63CBAE53" w14:textId="77777777" w:rsidR="00E2772F" w:rsidRDefault="00000000"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e.g. Virtual analysis, wardrobe audit, gift cards, personal shopping, style consultation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2772F" w14:paraId="7F1B77C3" w14:textId="77777777">
        <w:tc>
          <w:tcPr>
            <w:tcW w:w="3135" w:type="dxa"/>
            <w:shd w:val="clear" w:color="auto" w:fill="7D9978"/>
          </w:tcPr>
          <w:p w14:paraId="17EB9054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Service Name</w:t>
            </w:r>
          </w:p>
        </w:tc>
        <w:tc>
          <w:tcPr>
            <w:tcW w:w="3135" w:type="dxa"/>
            <w:shd w:val="clear" w:color="auto" w:fill="7D9978"/>
          </w:tcPr>
          <w:p w14:paraId="430CA8C1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w="3135" w:type="dxa"/>
            <w:shd w:val="clear" w:color="auto" w:fill="7D9978"/>
          </w:tcPr>
          <w:p w14:paraId="57B2BD78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 / What's Included</w:t>
            </w:r>
          </w:p>
        </w:tc>
      </w:tr>
      <w:tr w:rsidR="00E2772F" w14:paraId="0360BA5F" w14:textId="77777777">
        <w:trPr>
          <w:trHeight w:val="567"/>
        </w:trPr>
        <w:tc>
          <w:tcPr>
            <w:tcW w:w="3135" w:type="dxa"/>
            <w:shd w:val="clear" w:color="auto" w:fill="FFFFFF"/>
          </w:tcPr>
          <w:p w14:paraId="5BCE6581" w14:textId="44051BE7" w:rsidR="00E2772F" w:rsidRDefault="00565248">
            <w:r>
              <w:t>Gift Certificates</w:t>
            </w:r>
          </w:p>
        </w:tc>
        <w:tc>
          <w:tcPr>
            <w:tcW w:w="3135" w:type="dxa"/>
            <w:shd w:val="clear" w:color="auto" w:fill="FFFFFF"/>
          </w:tcPr>
          <w:p w14:paraId="1818F4D6" w14:textId="652C6CE3" w:rsidR="00E2772F" w:rsidRDefault="00565248">
            <w:r>
              <w:t>$250.00</w:t>
            </w:r>
          </w:p>
        </w:tc>
        <w:tc>
          <w:tcPr>
            <w:tcW w:w="3135" w:type="dxa"/>
            <w:shd w:val="clear" w:color="auto" w:fill="FFFFFF"/>
          </w:tcPr>
          <w:p w14:paraId="10756999" w14:textId="3153A372" w:rsidR="00E2772F" w:rsidRDefault="00565248">
            <w:r>
              <w:t>Full Color Analysis session</w:t>
            </w:r>
          </w:p>
        </w:tc>
      </w:tr>
      <w:tr w:rsidR="00E2772F" w14:paraId="7962CC61" w14:textId="77777777">
        <w:trPr>
          <w:trHeight w:val="567"/>
        </w:trPr>
        <w:tc>
          <w:tcPr>
            <w:tcW w:w="3135" w:type="dxa"/>
            <w:shd w:val="clear" w:color="auto" w:fill="FFFFFF"/>
          </w:tcPr>
          <w:p w14:paraId="30DA934C" w14:textId="77777777" w:rsidR="00E2772F" w:rsidRDefault="00E2772F"/>
        </w:tc>
        <w:tc>
          <w:tcPr>
            <w:tcW w:w="3135" w:type="dxa"/>
            <w:shd w:val="clear" w:color="auto" w:fill="FFFFFF"/>
          </w:tcPr>
          <w:p w14:paraId="4C519AB5" w14:textId="6CBC7E83" w:rsidR="00E2772F" w:rsidRDefault="00565248">
            <w:r>
              <w:t>$100.00</w:t>
            </w:r>
          </w:p>
        </w:tc>
        <w:tc>
          <w:tcPr>
            <w:tcW w:w="3135" w:type="dxa"/>
            <w:shd w:val="clear" w:color="auto" w:fill="FFFFFF"/>
          </w:tcPr>
          <w:p w14:paraId="71A8F242" w14:textId="220248F9" w:rsidR="00E2772F" w:rsidRDefault="00565248">
            <w:r>
              <w:t>Mini Session to determine seasonal palette</w:t>
            </w:r>
          </w:p>
        </w:tc>
      </w:tr>
      <w:tr w:rsidR="00E2772F" w14:paraId="7A31ADA3" w14:textId="77777777">
        <w:trPr>
          <w:trHeight w:val="567"/>
        </w:trPr>
        <w:tc>
          <w:tcPr>
            <w:tcW w:w="3135" w:type="dxa"/>
            <w:shd w:val="clear" w:color="auto" w:fill="FFFFFF"/>
          </w:tcPr>
          <w:p w14:paraId="5E478F8F" w14:textId="77777777" w:rsidR="00E2772F" w:rsidRDefault="00E2772F"/>
        </w:tc>
        <w:tc>
          <w:tcPr>
            <w:tcW w:w="3135" w:type="dxa"/>
            <w:shd w:val="clear" w:color="auto" w:fill="FFFFFF"/>
          </w:tcPr>
          <w:p w14:paraId="7A5B578F" w14:textId="77777777" w:rsidR="00E2772F" w:rsidRDefault="00E2772F"/>
        </w:tc>
        <w:tc>
          <w:tcPr>
            <w:tcW w:w="3135" w:type="dxa"/>
            <w:shd w:val="clear" w:color="auto" w:fill="FFFFFF"/>
          </w:tcPr>
          <w:p w14:paraId="1D3AF765" w14:textId="77777777" w:rsidR="00E2772F" w:rsidRDefault="00E2772F"/>
        </w:tc>
      </w:tr>
    </w:tbl>
    <w:p w14:paraId="5EDF3F26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024C763D" w14:textId="77777777">
        <w:tc>
          <w:tcPr>
            <w:tcW w:w="9406" w:type="dxa"/>
            <w:shd w:val="clear" w:color="auto" w:fill="C1654A"/>
          </w:tcPr>
          <w:p w14:paraId="3586753D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04  About You</w:t>
            </w:r>
          </w:p>
        </w:tc>
      </w:tr>
    </w:tbl>
    <w:p w14:paraId="4A60A3CD" w14:textId="77777777" w:rsidR="00E2772F" w:rsidRDefault="00E2772F">
      <w:pPr>
        <w:spacing w:after="40"/>
      </w:pPr>
    </w:p>
    <w:p w14:paraId="7878DEAA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This section personalizes the 'About' page. Write in your own voice — it doesn't need to be perfect!</w:t>
      </w:r>
    </w:p>
    <w:p w14:paraId="500325E1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Your Bio  (2–4 sentences in your own words)</w:t>
      </w:r>
    </w:p>
    <w:p w14:paraId="23D107F9" w14:textId="77777777" w:rsidR="00E2772F" w:rsidRDefault="00000000"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Include: your background, what drew you to color analysis, and your approach or philosophy.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18109F35" w14:textId="77777777">
        <w:trPr>
          <w:trHeight w:val="567"/>
        </w:trPr>
        <w:tc>
          <w:tcPr>
            <w:tcW w:w="9406" w:type="dxa"/>
            <w:shd w:val="clear" w:color="auto" w:fill="FAF5EE"/>
          </w:tcPr>
          <w:p w14:paraId="252BB021" w14:textId="77777777" w:rsidR="00E2772F" w:rsidRDefault="00000000">
            <w:pPr>
              <w:spacing w:before="6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Write your bio here:</w:t>
            </w:r>
          </w:p>
        </w:tc>
      </w:tr>
      <w:tr w:rsidR="00E2772F" w14:paraId="4FBD8818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50B87717" w14:textId="7A402A0D" w:rsidR="00E2772F" w:rsidRDefault="00565248">
            <w:pPr>
              <w:spacing w:before="60"/>
              <w:ind w:left="142"/>
            </w:pPr>
            <w:r>
              <w:t>Hi, I'm Jodi, founder and color analyst behind Life in Color Studios</w:t>
            </w:r>
            <w:r>
              <w:t>,</w:t>
            </w:r>
            <w:r>
              <w:t xml:space="preserve"> LLC, and I'm on a mission to help </w:t>
            </w:r>
            <w:r>
              <w:t>clients</w:t>
            </w:r>
            <w:r>
              <w:t xml:space="preserve"> discover the colors that make them look and feel amazing.</w:t>
            </w:r>
          </w:p>
        </w:tc>
      </w:tr>
      <w:tr w:rsidR="00E2772F" w14:paraId="620E93D1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351AD949" w14:textId="687DB171" w:rsidR="00E2772F" w:rsidRDefault="00565248">
            <w:pPr>
              <w:spacing w:before="60"/>
              <w:ind w:left="142"/>
            </w:pPr>
            <w:r>
              <w:t>My love of fashion started early. I grew up in my family's clothing store, surrounded by beautiful fabrics, endless racks of clothes, and every color you can imagine. Looking back, it's no surprise that I ended up building a business centered around style and color!</w:t>
            </w:r>
          </w:p>
        </w:tc>
      </w:tr>
      <w:tr w:rsidR="00E2772F" w14:paraId="7A3EE4F1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6449B202" w14:textId="50E872E3" w:rsidR="00E2772F" w:rsidRDefault="00565248">
            <w:pPr>
              <w:spacing w:before="60"/>
              <w:ind w:left="142"/>
            </w:pPr>
            <w:r>
              <w:t>Using the International Image Institute 16-Season Method, I help clients uncover their most flattering colors so they can build wardrobes they love, shop with confidence, and enhance their natural features every day.</w:t>
            </w:r>
          </w:p>
        </w:tc>
      </w:tr>
      <w:tr w:rsidR="00E2772F" w14:paraId="4D20DE22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59E1F92B" w14:textId="43707381" w:rsidR="00E2772F" w:rsidRDefault="00565248">
            <w:pPr>
              <w:spacing w:before="60"/>
              <w:ind w:left="142"/>
            </w:pPr>
            <w:r>
              <w:t xml:space="preserve">Life is more fun in </w:t>
            </w:r>
            <w:proofErr w:type="gramStart"/>
            <w:r>
              <w:t>color</w:t>
            </w:r>
            <w:proofErr w:type="gramEnd"/>
            <w:r>
              <w:t xml:space="preserve"> and I can’t wait to help you find the ones that make you shine!</w:t>
            </w:r>
          </w:p>
        </w:tc>
      </w:tr>
    </w:tbl>
    <w:p w14:paraId="00F68D55" w14:textId="77777777" w:rsidR="00E2772F" w:rsidRDefault="00E2772F">
      <w:pPr>
        <w:spacing w:after="80"/>
      </w:pPr>
    </w:p>
    <w:p w14:paraId="0D98943A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Why did you start Life in Color Studios?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600E1AA8" w14:textId="77777777">
        <w:trPr>
          <w:trHeight w:val="567"/>
        </w:trPr>
        <w:tc>
          <w:tcPr>
            <w:tcW w:w="9406" w:type="dxa"/>
            <w:shd w:val="clear" w:color="auto" w:fill="FAF5EE"/>
          </w:tcPr>
          <w:p w14:paraId="317B3E34" w14:textId="77777777" w:rsidR="00E2772F" w:rsidRDefault="00000000">
            <w:pPr>
              <w:spacing w:before="6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Your answer:</w:t>
            </w:r>
          </w:p>
        </w:tc>
      </w:tr>
      <w:tr w:rsidR="00E2772F" w14:paraId="59056F1D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18218559" w14:textId="42D1E1CF" w:rsidR="00E2772F" w:rsidRDefault="00565248">
            <w:pPr>
              <w:spacing w:before="60"/>
              <w:ind w:left="142"/>
            </w:pPr>
            <w:r>
              <w:t>Growing up in my family's clothing store sparked my lifelong love of fashion and color.</w:t>
            </w:r>
          </w:p>
        </w:tc>
      </w:tr>
      <w:tr w:rsidR="00E2772F" w14:paraId="370EC4C6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408485D3" w14:textId="6315398D" w:rsidR="00E2772F" w:rsidRDefault="00565248">
            <w:pPr>
              <w:spacing w:before="60"/>
              <w:ind w:left="142"/>
            </w:pPr>
            <w:r>
              <w:t>After discovering I was warm-toned—not cool-toned as I'd always believed—my world went from a few "safe" colors to an entire rainbow.</w:t>
            </w:r>
          </w:p>
        </w:tc>
      </w:tr>
      <w:tr w:rsidR="00E2772F" w14:paraId="22E0B7B2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0333DCAD" w14:textId="77777777" w:rsidR="00E2772F" w:rsidRDefault="00565248">
            <w:pPr>
              <w:spacing w:before="60"/>
              <w:ind w:left="142"/>
            </w:pPr>
            <w:r>
              <w:t>Now I help others find their best colors, build confidence, and celebrate themselves in full color.</w:t>
            </w:r>
          </w:p>
          <w:p w14:paraId="4C9FA098" w14:textId="4CB20D04" w:rsidR="00565248" w:rsidRDefault="00565248">
            <w:pPr>
              <w:spacing w:before="60"/>
              <w:ind w:left="142"/>
            </w:pPr>
            <w:r>
              <w:t>Think less guesswork, more confidence, and a wardrobe full of colors that make you glow.</w:t>
            </w:r>
          </w:p>
        </w:tc>
      </w:tr>
    </w:tbl>
    <w:p w14:paraId="21F3DE4A" w14:textId="77777777" w:rsidR="00E2772F" w:rsidRDefault="00E2772F">
      <w:pPr>
        <w:spacing w:after="80"/>
      </w:pPr>
    </w:p>
    <w:p w14:paraId="23A38052" w14:textId="77777777" w:rsidR="00E2772F" w:rsidRDefault="00000000">
      <w:pPr>
        <w:spacing w:before="280" w:after="80"/>
      </w:pPr>
      <w:r>
        <w:rPr>
          <w:rFonts w:ascii="Cormorant Garamond" w:hAnsi="Cormorant Garamond"/>
          <w:b/>
          <w:color w:val="C1654A"/>
          <w:sz w:val="26"/>
        </w:rPr>
        <w:t>Certifications or Training</w:t>
      </w:r>
    </w:p>
    <w:p w14:paraId="527E8F8C" w14:textId="77777777" w:rsidR="00E2772F" w:rsidRDefault="00000000"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e.g. Trained through XYZ Institute · Certified in 12/16-season system · Member of AICI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62790896" w14:textId="77777777">
        <w:trPr>
          <w:trHeight w:val="567"/>
        </w:trPr>
        <w:tc>
          <w:tcPr>
            <w:tcW w:w="9406" w:type="dxa"/>
            <w:shd w:val="clear" w:color="auto" w:fill="FAF5EE"/>
          </w:tcPr>
          <w:p w14:paraId="5C55CBD1" w14:textId="77777777" w:rsidR="00E2772F" w:rsidRDefault="00000000">
            <w:pPr>
              <w:spacing w:before="6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List certifications / training:</w:t>
            </w:r>
          </w:p>
        </w:tc>
      </w:tr>
      <w:tr w:rsidR="00E2772F" w14:paraId="59CC353F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584B3F67" w14:textId="5EF36A71" w:rsidR="00E2772F" w:rsidRDefault="00565248">
            <w:pPr>
              <w:spacing w:before="60"/>
              <w:ind w:left="142"/>
            </w:pPr>
            <w:r>
              <w:t>International Image Institute</w:t>
            </w:r>
          </w:p>
        </w:tc>
      </w:tr>
      <w:tr w:rsidR="00E2772F" w14:paraId="140FA994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0A23A222" w14:textId="77777777" w:rsidR="00E2772F" w:rsidRDefault="00E2772F">
            <w:pPr>
              <w:spacing w:before="60"/>
              <w:ind w:left="142"/>
            </w:pPr>
          </w:p>
        </w:tc>
      </w:tr>
    </w:tbl>
    <w:p w14:paraId="37E94139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36ACC2E1" w14:textId="77777777">
        <w:tc>
          <w:tcPr>
            <w:tcW w:w="9406" w:type="dxa"/>
            <w:shd w:val="clear" w:color="auto" w:fill="C1654A"/>
          </w:tcPr>
          <w:p w14:paraId="0A77F2DD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05  Photos &amp; Images</w:t>
            </w:r>
          </w:p>
        </w:tc>
      </w:tr>
    </w:tbl>
    <w:p w14:paraId="1CBD0D3A" w14:textId="77777777" w:rsidR="00E2772F" w:rsidRDefault="00E2772F">
      <w:pPr>
        <w:spacing w:after="40"/>
      </w:pPr>
    </w:p>
    <w:p w14:paraId="1BB13B98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Great photos make a huge difference! Here's what we need. Drop image files into the project folder and note the file name here.</w:t>
      </w:r>
    </w:p>
    <w:p w14:paraId="794801AB" w14:textId="77777777" w:rsidR="00E2772F" w:rsidRDefault="00000000">
      <w:pPr>
        <w:spacing w:before="40" w:after="120"/>
        <w:ind w:left="227"/>
      </w:pPr>
      <w:r>
        <w:rPr>
          <w:rFonts w:ascii="Calibri" w:hAnsi="Calibri"/>
          <w:i/>
          <w:color w:val="7D9978"/>
          <w:sz w:val="19"/>
        </w:rPr>
        <w:t>ℹ  Images should be JPG or PNG, at least 1000 px wide for best quality on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9"/>
        <w:gridCol w:w="4897"/>
      </w:tblGrid>
      <w:tr w:rsidR="00E2772F" w14:paraId="7847DCB3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5A74F9F3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Headshot / photo of you  (for the About section)</w:t>
            </w:r>
          </w:p>
        </w:tc>
        <w:tc>
          <w:tcPr>
            <w:tcW w:w="12240" w:type="dxa"/>
            <w:shd w:val="clear" w:color="auto" w:fill="FFFFFF"/>
          </w:tcPr>
          <w:p w14:paraId="54A5D0CB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 w:rsidR="00E2772F" w14:paraId="1A683ABE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77EAC0E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Hero / banner background image  (optional)</w:t>
            </w:r>
          </w:p>
        </w:tc>
        <w:tc>
          <w:tcPr>
            <w:tcW w:w="12240" w:type="dxa"/>
            <w:shd w:val="clear" w:color="auto" w:fill="FFFFFF"/>
          </w:tcPr>
          <w:p w14:paraId="03F64957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 w:rsidR="00E2772F" w14:paraId="7DEF3A23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2BA23DFA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Studio or session photos  (optional, for gallery)</w:t>
            </w:r>
          </w:p>
        </w:tc>
        <w:tc>
          <w:tcPr>
            <w:tcW w:w="12240" w:type="dxa"/>
            <w:shd w:val="clear" w:color="auto" w:fill="FFFFFF"/>
          </w:tcPr>
          <w:p w14:paraId="0A306715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name(s):</w:t>
            </w:r>
          </w:p>
        </w:tc>
      </w:tr>
      <w:tr w:rsidR="00E2772F" w14:paraId="68ACDD07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5D9642AE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Logo file  (PNG with transparent background preferred)</w:t>
            </w:r>
          </w:p>
        </w:tc>
        <w:tc>
          <w:tcPr>
            <w:tcW w:w="12240" w:type="dxa"/>
            <w:shd w:val="clear" w:color="auto" w:fill="FFFFFF"/>
          </w:tcPr>
          <w:p w14:paraId="6888F1B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File name:</w:t>
            </w:r>
          </w:p>
        </w:tc>
      </w:tr>
      <w:tr w:rsidR="00E2772F" w14:paraId="5A66A1B5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4AA84B8E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Brand colors  (hex codes or describe)</w:t>
            </w:r>
          </w:p>
        </w:tc>
        <w:tc>
          <w:tcPr>
            <w:tcW w:w="12240" w:type="dxa"/>
            <w:shd w:val="clear" w:color="auto" w:fill="FFFFFF"/>
          </w:tcPr>
          <w:p w14:paraId="356763A6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Currently: Terracotta · Sage · Cream</w:t>
            </w:r>
          </w:p>
        </w:tc>
      </w:tr>
      <w:tr w:rsidR="00E2772F" w14:paraId="6AAA0F8D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2E5684C1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Any colors you'd like to change or add?</w:t>
            </w:r>
          </w:p>
        </w:tc>
        <w:tc>
          <w:tcPr>
            <w:tcW w:w="12240" w:type="dxa"/>
            <w:shd w:val="clear" w:color="auto" w:fill="FFFFFF"/>
          </w:tcPr>
          <w:p w14:paraId="482FBE73" w14:textId="77777777" w:rsidR="00E2772F" w:rsidRDefault="00E2772F">
            <w:pPr>
              <w:spacing w:before="80"/>
              <w:ind w:left="142"/>
            </w:pPr>
          </w:p>
        </w:tc>
      </w:tr>
    </w:tbl>
    <w:p w14:paraId="192382E5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694EC50A" w14:textId="77777777">
        <w:tc>
          <w:tcPr>
            <w:tcW w:w="9406" w:type="dxa"/>
            <w:shd w:val="clear" w:color="auto" w:fill="C1654A"/>
          </w:tcPr>
          <w:p w14:paraId="02614989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06  Client Testimonials</w:t>
            </w:r>
          </w:p>
        </w:tc>
      </w:tr>
    </w:tbl>
    <w:p w14:paraId="0DE9FA4A" w14:textId="77777777" w:rsidR="00E2772F" w:rsidRDefault="00E2772F">
      <w:pPr>
        <w:spacing w:after="40"/>
      </w:pPr>
    </w:p>
    <w:p w14:paraId="64339158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Real quotes from happy clients build trust instantly. Add up to 5 — initials or first name + city are fine.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E2772F" w14:paraId="68591B97" w14:textId="77777777">
        <w:tc>
          <w:tcPr>
            <w:tcW w:w="4703" w:type="dxa"/>
            <w:shd w:val="clear" w:color="auto" w:fill="7D9978"/>
          </w:tcPr>
          <w:p w14:paraId="295BBA1B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Client Quote  (copy &amp; paste exactly as written)</w:t>
            </w:r>
          </w:p>
        </w:tc>
        <w:tc>
          <w:tcPr>
            <w:tcW w:w="4703" w:type="dxa"/>
            <w:shd w:val="clear" w:color="auto" w:fill="7D9978"/>
          </w:tcPr>
          <w:p w14:paraId="3EFF6F2E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Name / City  (or initials)</w:t>
            </w:r>
          </w:p>
        </w:tc>
      </w:tr>
      <w:tr w:rsidR="00E2772F" w14:paraId="42C9B686" w14:textId="77777777">
        <w:trPr>
          <w:trHeight w:val="794"/>
        </w:trPr>
        <w:tc>
          <w:tcPr>
            <w:tcW w:w="4703" w:type="dxa"/>
            <w:shd w:val="clear" w:color="auto" w:fill="FAF5EE"/>
          </w:tcPr>
          <w:p w14:paraId="3D844E91" w14:textId="77777777" w:rsidR="00E2772F" w:rsidRDefault="00E2772F"/>
        </w:tc>
        <w:tc>
          <w:tcPr>
            <w:tcW w:w="4703" w:type="dxa"/>
            <w:shd w:val="clear" w:color="auto" w:fill="FAF5EE"/>
          </w:tcPr>
          <w:p w14:paraId="17C6DAEF" w14:textId="77777777" w:rsidR="00E2772F" w:rsidRDefault="00E2772F"/>
        </w:tc>
      </w:tr>
      <w:tr w:rsidR="00E2772F" w14:paraId="21E5E3B7" w14:textId="77777777">
        <w:trPr>
          <w:trHeight w:val="794"/>
        </w:trPr>
        <w:tc>
          <w:tcPr>
            <w:tcW w:w="4703" w:type="dxa"/>
            <w:shd w:val="clear" w:color="auto" w:fill="FFFFFF"/>
          </w:tcPr>
          <w:p w14:paraId="4F6C1942" w14:textId="77777777" w:rsidR="00E2772F" w:rsidRDefault="00E2772F"/>
        </w:tc>
        <w:tc>
          <w:tcPr>
            <w:tcW w:w="4703" w:type="dxa"/>
            <w:shd w:val="clear" w:color="auto" w:fill="FFFFFF"/>
          </w:tcPr>
          <w:p w14:paraId="0111C602" w14:textId="77777777" w:rsidR="00E2772F" w:rsidRDefault="00E2772F"/>
        </w:tc>
      </w:tr>
      <w:tr w:rsidR="00E2772F" w14:paraId="1A9CE261" w14:textId="77777777">
        <w:trPr>
          <w:trHeight w:val="794"/>
        </w:trPr>
        <w:tc>
          <w:tcPr>
            <w:tcW w:w="4703" w:type="dxa"/>
            <w:shd w:val="clear" w:color="auto" w:fill="FAF5EE"/>
          </w:tcPr>
          <w:p w14:paraId="0B5DA4AC" w14:textId="77777777" w:rsidR="00E2772F" w:rsidRDefault="00E2772F"/>
        </w:tc>
        <w:tc>
          <w:tcPr>
            <w:tcW w:w="4703" w:type="dxa"/>
            <w:shd w:val="clear" w:color="auto" w:fill="FAF5EE"/>
          </w:tcPr>
          <w:p w14:paraId="22831A83" w14:textId="77777777" w:rsidR="00E2772F" w:rsidRDefault="00E2772F"/>
        </w:tc>
      </w:tr>
      <w:tr w:rsidR="00E2772F" w14:paraId="27ED98D8" w14:textId="77777777">
        <w:trPr>
          <w:trHeight w:val="794"/>
        </w:trPr>
        <w:tc>
          <w:tcPr>
            <w:tcW w:w="4703" w:type="dxa"/>
            <w:shd w:val="clear" w:color="auto" w:fill="FFFFFF"/>
          </w:tcPr>
          <w:p w14:paraId="0FA569B6" w14:textId="77777777" w:rsidR="00E2772F" w:rsidRDefault="00E2772F"/>
        </w:tc>
        <w:tc>
          <w:tcPr>
            <w:tcW w:w="4703" w:type="dxa"/>
            <w:shd w:val="clear" w:color="auto" w:fill="FFFFFF"/>
          </w:tcPr>
          <w:p w14:paraId="57D52B5E" w14:textId="77777777" w:rsidR="00E2772F" w:rsidRDefault="00E2772F"/>
        </w:tc>
      </w:tr>
      <w:tr w:rsidR="00E2772F" w14:paraId="14E41627" w14:textId="77777777">
        <w:trPr>
          <w:trHeight w:val="794"/>
        </w:trPr>
        <w:tc>
          <w:tcPr>
            <w:tcW w:w="4703" w:type="dxa"/>
            <w:shd w:val="clear" w:color="auto" w:fill="FAF5EE"/>
          </w:tcPr>
          <w:p w14:paraId="610D509D" w14:textId="77777777" w:rsidR="00E2772F" w:rsidRDefault="00E2772F"/>
        </w:tc>
        <w:tc>
          <w:tcPr>
            <w:tcW w:w="4703" w:type="dxa"/>
            <w:shd w:val="clear" w:color="auto" w:fill="FAF5EE"/>
          </w:tcPr>
          <w:p w14:paraId="56DA6F13" w14:textId="77777777" w:rsidR="00E2772F" w:rsidRDefault="00E2772F"/>
        </w:tc>
      </w:tr>
    </w:tbl>
    <w:p w14:paraId="0D329F60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590064B7" w14:textId="77777777">
        <w:tc>
          <w:tcPr>
            <w:tcW w:w="9406" w:type="dxa"/>
            <w:shd w:val="clear" w:color="auto" w:fill="C1654A"/>
          </w:tcPr>
          <w:p w14:paraId="6A18EB1B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07  Frequently Asked Questions</w:t>
            </w:r>
          </w:p>
        </w:tc>
      </w:tr>
    </w:tbl>
    <w:p w14:paraId="7F24AE9F" w14:textId="77777777" w:rsidR="00E2772F" w:rsidRDefault="00E2772F">
      <w:pPr>
        <w:spacing w:after="40"/>
      </w:pPr>
    </w:p>
    <w:p w14:paraId="3D4C0A6A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The site already covers: what to wear, session length, what you receive, virtual sessions, seasons, and location.</w:t>
      </w:r>
    </w:p>
    <w:p w14:paraId="293859B4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Add any additional questions and answers you'd like included: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E2772F" w14:paraId="50DC2ED7" w14:textId="77777777">
        <w:tc>
          <w:tcPr>
            <w:tcW w:w="4703" w:type="dxa"/>
            <w:shd w:val="clear" w:color="auto" w:fill="7D9978"/>
          </w:tcPr>
          <w:p w14:paraId="71D61605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Question to Add</w:t>
            </w:r>
          </w:p>
        </w:tc>
        <w:tc>
          <w:tcPr>
            <w:tcW w:w="4703" w:type="dxa"/>
            <w:shd w:val="clear" w:color="auto" w:fill="7D9978"/>
          </w:tcPr>
          <w:p w14:paraId="3D17B088" w14:textId="77777777" w:rsidR="00E2772F" w:rsidRDefault="00000000">
            <w:pPr>
              <w:spacing w:before="80"/>
              <w:ind w:left="113"/>
            </w:pPr>
            <w:r>
              <w:rPr>
                <w:rFonts w:ascii="Calibri" w:hAnsi="Calibri"/>
                <w:b/>
                <w:color w:val="FFFFFF"/>
                <w:sz w:val="20"/>
              </w:rPr>
              <w:t>Your Answer</w:t>
            </w:r>
          </w:p>
        </w:tc>
      </w:tr>
      <w:tr w:rsidR="00E2772F" w14:paraId="237F5591" w14:textId="77777777">
        <w:trPr>
          <w:trHeight w:val="737"/>
        </w:trPr>
        <w:tc>
          <w:tcPr>
            <w:tcW w:w="4703" w:type="dxa"/>
            <w:shd w:val="clear" w:color="auto" w:fill="FAF5EE"/>
          </w:tcPr>
          <w:p w14:paraId="29FDDB5A" w14:textId="77777777" w:rsidR="00E2772F" w:rsidRDefault="00E2772F"/>
        </w:tc>
        <w:tc>
          <w:tcPr>
            <w:tcW w:w="4703" w:type="dxa"/>
            <w:shd w:val="clear" w:color="auto" w:fill="FAF5EE"/>
          </w:tcPr>
          <w:p w14:paraId="0AD4DF18" w14:textId="77777777" w:rsidR="00E2772F" w:rsidRDefault="00E2772F"/>
        </w:tc>
      </w:tr>
      <w:tr w:rsidR="00E2772F" w14:paraId="341578D0" w14:textId="77777777">
        <w:trPr>
          <w:trHeight w:val="737"/>
        </w:trPr>
        <w:tc>
          <w:tcPr>
            <w:tcW w:w="4703" w:type="dxa"/>
            <w:shd w:val="clear" w:color="auto" w:fill="FFFFFF"/>
          </w:tcPr>
          <w:p w14:paraId="670257D7" w14:textId="77777777" w:rsidR="00E2772F" w:rsidRDefault="00E2772F"/>
        </w:tc>
        <w:tc>
          <w:tcPr>
            <w:tcW w:w="4703" w:type="dxa"/>
            <w:shd w:val="clear" w:color="auto" w:fill="FFFFFF"/>
          </w:tcPr>
          <w:p w14:paraId="5FF0CDD6" w14:textId="77777777" w:rsidR="00E2772F" w:rsidRDefault="00E2772F"/>
        </w:tc>
      </w:tr>
      <w:tr w:rsidR="00E2772F" w14:paraId="6E783141" w14:textId="77777777">
        <w:trPr>
          <w:trHeight w:val="737"/>
        </w:trPr>
        <w:tc>
          <w:tcPr>
            <w:tcW w:w="4703" w:type="dxa"/>
            <w:shd w:val="clear" w:color="auto" w:fill="FAF5EE"/>
          </w:tcPr>
          <w:p w14:paraId="36C896E2" w14:textId="77777777" w:rsidR="00E2772F" w:rsidRDefault="00E2772F"/>
        </w:tc>
        <w:tc>
          <w:tcPr>
            <w:tcW w:w="4703" w:type="dxa"/>
            <w:shd w:val="clear" w:color="auto" w:fill="FAF5EE"/>
          </w:tcPr>
          <w:p w14:paraId="48513557" w14:textId="77777777" w:rsidR="00E2772F" w:rsidRDefault="00E2772F"/>
        </w:tc>
      </w:tr>
      <w:tr w:rsidR="00E2772F" w14:paraId="70F1745E" w14:textId="77777777">
        <w:trPr>
          <w:trHeight w:val="737"/>
        </w:trPr>
        <w:tc>
          <w:tcPr>
            <w:tcW w:w="4703" w:type="dxa"/>
            <w:shd w:val="clear" w:color="auto" w:fill="FFFFFF"/>
          </w:tcPr>
          <w:p w14:paraId="140684F9" w14:textId="77777777" w:rsidR="00E2772F" w:rsidRDefault="00E2772F"/>
        </w:tc>
        <w:tc>
          <w:tcPr>
            <w:tcW w:w="4703" w:type="dxa"/>
            <w:shd w:val="clear" w:color="auto" w:fill="FFFFFF"/>
          </w:tcPr>
          <w:p w14:paraId="59280FC2" w14:textId="77777777" w:rsidR="00E2772F" w:rsidRDefault="00E2772F"/>
        </w:tc>
      </w:tr>
    </w:tbl>
    <w:p w14:paraId="7A0A33C1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17E5491C" w14:textId="77777777">
        <w:tc>
          <w:tcPr>
            <w:tcW w:w="9406" w:type="dxa"/>
            <w:shd w:val="clear" w:color="auto" w:fill="C1654A"/>
          </w:tcPr>
          <w:p w14:paraId="74706BD2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08  Contact &amp; Booking</w:t>
            </w:r>
          </w:p>
        </w:tc>
      </w:tr>
    </w:tbl>
    <w:p w14:paraId="5232675A" w14:textId="77777777" w:rsidR="00E2772F" w:rsidRDefault="00E2772F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8326"/>
      </w:tblGrid>
      <w:tr w:rsidR="00E2772F" w14:paraId="722F37FE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72B3B9AA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Preferred booking method</w:t>
            </w:r>
          </w:p>
        </w:tc>
        <w:tc>
          <w:tcPr>
            <w:tcW w:w="12240" w:type="dxa"/>
            <w:shd w:val="clear" w:color="auto" w:fill="FFFFFF"/>
          </w:tcPr>
          <w:p w14:paraId="73E6A405" w14:textId="45C9C0CE" w:rsidR="00E2772F" w:rsidRDefault="00565248">
            <w:pPr>
              <w:spacing w:before="80"/>
              <w:ind w:left="142"/>
            </w:pPr>
            <w:r>
              <w:rPr>
                <w:rFonts w:ascii="Helvetica" w:hAnsi="Helvetica" w:cs="Helvetica"/>
                <w:color w:val="313131"/>
                <w:sz w:val="21"/>
                <w:szCs w:val="21"/>
                <w:shd w:val="clear" w:color="auto" w:fill="FFFFFF"/>
              </w:rPr>
              <w:t>https://app.acuityscheduling.com/schedule.php?owner=39600388&amp;location=Woodstock%2C%20GA</w:t>
            </w:r>
          </w:p>
        </w:tc>
      </w:tr>
      <w:tr w:rsidR="00E2772F" w14:paraId="23A8E5A0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188405EF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Message to show after form is submitted</w:t>
            </w:r>
          </w:p>
        </w:tc>
        <w:tc>
          <w:tcPr>
            <w:tcW w:w="12240" w:type="dxa"/>
            <w:shd w:val="clear" w:color="auto" w:fill="FFFFFF"/>
          </w:tcPr>
          <w:p w14:paraId="1BE462A4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i/>
                <w:color w:val="6B4F3F"/>
                <w:sz w:val="20"/>
              </w:rPr>
              <w:t>e.g. "Thanks! I'll be in touch within 24 hours."</w:t>
            </w:r>
          </w:p>
        </w:tc>
      </w:tr>
      <w:tr w:rsidR="00E2772F" w14:paraId="6805AD3D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217DFFDF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Would you like a separate Thank You page?</w:t>
            </w:r>
          </w:p>
        </w:tc>
        <w:tc>
          <w:tcPr>
            <w:tcW w:w="12240" w:type="dxa"/>
            <w:shd w:val="clear" w:color="auto" w:fill="FFFFFF"/>
          </w:tcPr>
          <w:p w14:paraId="79CDD231" w14:textId="78797B77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No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   </w:t>
            </w:r>
            <w:proofErr w:type="spellStart"/>
            <w:r w:rsidR="00565248">
              <w:rPr>
                <w:rFonts w:ascii="Calibri" w:hAnsi="Calibri"/>
                <w:i/>
                <w:color w:val="6B4F3F"/>
                <w:sz w:val="20"/>
              </w:rPr>
              <w:t>No</w:t>
            </w:r>
            <w:proofErr w:type="spellEnd"/>
          </w:p>
        </w:tc>
      </w:tr>
      <w:tr w:rsidR="00E2772F" w14:paraId="34AA95ED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3CD3FEB6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Any other contact details to display?</w:t>
            </w:r>
          </w:p>
        </w:tc>
        <w:tc>
          <w:tcPr>
            <w:tcW w:w="12240" w:type="dxa"/>
            <w:shd w:val="clear" w:color="auto" w:fill="FFFFFF"/>
          </w:tcPr>
          <w:p w14:paraId="2BDF6821" w14:textId="77777777" w:rsidR="00E2772F" w:rsidRDefault="00E2772F">
            <w:pPr>
              <w:spacing w:before="80"/>
              <w:ind w:left="142"/>
            </w:pPr>
          </w:p>
        </w:tc>
      </w:tr>
    </w:tbl>
    <w:p w14:paraId="0F467A12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4514846B" w14:textId="77777777">
        <w:tc>
          <w:tcPr>
            <w:tcW w:w="9406" w:type="dxa"/>
            <w:shd w:val="clear" w:color="auto" w:fill="C1654A"/>
          </w:tcPr>
          <w:p w14:paraId="1DC5B745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09  Additional Pages</w:t>
            </w:r>
          </w:p>
        </w:tc>
      </w:tr>
    </w:tbl>
    <w:p w14:paraId="3F28D91C" w14:textId="77777777" w:rsidR="00E2772F" w:rsidRDefault="00E2772F">
      <w:pPr>
        <w:spacing w:after="40"/>
      </w:pPr>
    </w:p>
    <w:p w14:paraId="1D1DD1A7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Would you like any of these extra pages built? Mark Yes, No, or Maybe.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885"/>
      </w:tblGrid>
      <w:tr w:rsidR="00E2772F" w14:paraId="34E9BF18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1C00BC47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Photo gallery / portfolio page</w:t>
            </w:r>
          </w:p>
        </w:tc>
        <w:tc>
          <w:tcPr>
            <w:tcW w:w="12240" w:type="dxa"/>
            <w:shd w:val="clear" w:color="auto" w:fill="FFFFFF"/>
          </w:tcPr>
          <w:p w14:paraId="6343A3A4" w14:textId="071A3582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No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Maybe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  </w:t>
            </w:r>
            <w:proofErr w:type="spellStart"/>
            <w:r w:rsidR="00565248">
              <w:rPr>
                <w:rFonts w:ascii="Calibri" w:hAnsi="Calibri"/>
                <w:i/>
                <w:color w:val="6B4F3F"/>
                <w:sz w:val="20"/>
              </w:rPr>
              <w:t>Maybe</w:t>
            </w:r>
            <w:proofErr w:type="spellEnd"/>
          </w:p>
        </w:tc>
      </w:tr>
      <w:tr w:rsidR="00E2772F" w14:paraId="058191E1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0654C082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Blog or style tips section</w:t>
            </w:r>
          </w:p>
        </w:tc>
        <w:tc>
          <w:tcPr>
            <w:tcW w:w="12240" w:type="dxa"/>
            <w:shd w:val="clear" w:color="auto" w:fill="FFFFFF"/>
          </w:tcPr>
          <w:p w14:paraId="7C69E4F5" w14:textId="709E1A6F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No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Maybe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No</w:t>
            </w:r>
          </w:p>
        </w:tc>
      </w:tr>
      <w:tr w:rsidR="00E2772F" w14:paraId="04AD3DAF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56C6166A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Gift cards page</w:t>
            </w:r>
          </w:p>
        </w:tc>
        <w:tc>
          <w:tcPr>
            <w:tcW w:w="12240" w:type="dxa"/>
            <w:shd w:val="clear" w:color="auto" w:fill="FFFFFF"/>
          </w:tcPr>
          <w:p w14:paraId="0856CAC3" w14:textId="34235B7B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No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Maybe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Yes</w:t>
            </w:r>
          </w:p>
        </w:tc>
      </w:tr>
      <w:tr w:rsidR="00E2772F" w14:paraId="4F547E2B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052427D0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Press / features / media page</w:t>
            </w:r>
          </w:p>
        </w:tc>
        <w:tc>
          <w:tcPr>
            <w:tcW w:w="12240" w:type="dxa"/>
            <w:shd w:val="clear" w:color="auto" w:fill="FFFFFF"/>
          </w:tcPr>
          <w:p w14:paraId="571803BE" w14:textId="5F26809F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No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Maybe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 </w:t>
            </w:r>
            <w:proofErr w:type="spellStart"/>
            <w:r w:rsidR="00565248">
              <w:rPr>
                <w:rFonts w:ascii="Calibri" w:hAnsi="Calibri"/>
                <w:i/>
                <w:color w:val="6B4F3F"/>
                <w:sz w:val="20"/>
              </w:rPr>
              <w:t>Maybe</w:t>
            </w:r>
            <w:proofErr w:type="spellEnd"/>
          </w:p>
        </w:tc>
      </w:tr>
      <w:tr w:rsidR="00E2772F" w14:paraId="7077DBDD" w14:textId="77777777">
        <w:trPr>
          <w:trHeight w:val="510"/>
        </w:trPr>
        <w:tc>
          <w:tcPr>
            <w:tcW w:w="10800" w:type="dxa"/>
            <w:shd w:val="clear" w:color="auto" w:fill="FAF5EE"/>
          </w:tcPr>
          <w:p w14:paraId="777911E8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Shop / products page</w:t>
            </w:r>
          </w:p>
        </w:tc>
        <w:tc>
          <w:tcPr>
            <w:tcW w:w="12240" w:type="dxa"/>
            <w:shd w:val="clear" w:color="auto" w:fill="FFFFFF"/>
          </w:tcPr>
          <w:p w14:paraId="7AB0ECC3" w14:textId="7C8A1A76" w:rsidR="00E2772F" w:rsidRDefault="00000000">
            <w:pPr>
              <w:spacing w:before="80"/>
              <w:ind w:left="142"/>
            </w:pP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Yes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</w:t>
            </w:r>
            <w:proofErr w:type="gramStart"/>
            <w:r>
              <w:rPr>
                <w:rFonts w:ascii="Calibri" w:hAnsi="Calibri"/>
                <w:i/>
                <w:color w:val="6B4F3F"/>
                <w:sz w:val="20"/>
              </w:rPr>
              <w:t>No  /</w:t>
            </w:r>
            <w:proofErr w:type="gramEnd"/>
            <w:r>
              <w:rPr>
                <w:rFonts w:ascii="Calibri" w:hAnsi="Calibri"/>
                <w:i/>
                <w:color w:val="6B4F3F"/>
                <w:sz w:val="20"/>
              </w:rPr>
              <w:t xml:space="preserve">  Maybe</w:t>
            </w:r>
            <w:r w:rsidR="00565248">
              <w:rPr>
                <w:rFonts w:ascii="Calibri" w:hAnsi="Calibri"/>
                <w:i/>
                <w:color w:val="6B4F3F"/>
                <w:sz w:val="20"/>
              </w:rPr>
              <w:t xml:space="preserve">   No</w:t>
            </w:r>
          </w:p>
        </w:tc>
      </w:tr>
      <w:tr w:rsidR="00E2772F" w14:paraId="5626A272" w14:textId="77777777">
        <w:trPr>
          <w:trHeight w:val="510"/>
        </w:trPr>
        <w:tc>
          <w:tcPr>
            <w:tcW w:w="10800" w:type="dxa"/>
            <w:shd w:val="clear" w:color="auto" w:fill="F0E8DC"/>
          </w:tcPr>
          <w:p w14:paraId="413AA432" w14:textId="77777777" w:rsidR="00E2772F" w:rsidRDefault="00000000">
            <w:pPr>
              <w:spacing w:before="8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Other page (describe below)</w:t>
            </w:r>
          </w:p>
        </w:tc>
        <w:tc>
          <w:tcPr>
            <w:tcW w:w="12240" w:type="dxa"/>
            <w:shd w:val="clear" w:color="auto" w:fill="FFFFFF"/>
          </w:tcPr>
          <w:p w14:paraId="01B9F633" w14:textId="77777777" w:rsidR="00E2772F" w:rsidRDefault="00E2772F">
            <w:pPr>
              <w:spacing w:before="80"/>
              <w:ind w:left="142"/>
            </w:pPr>
          </w:p>
        </w:tc>
      </w:tr>
    </w:tbl>
    <w:p w14:paraId="2332D7CB" w14:textId="77777777" w:rsidR="00E2772F" w:rsidRDefault="00E2772F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789744FE" w14:textId="77777777">
        <w:tc>
          <w:tcPr>
            <w:tcW w:w="9406" w:type="dxa"/>
            <w:shd w:val="clear" w:color="auto" w:fill="C1654A"/>
          </w:tcPr>
          <w:p w14:paraId="708D5232" w14:textId="77777777" w:rsidR="00E2772F" w:rsidRDefault="00000000">
            <w:pPr>
              <w:spacing w:before="100" w:after="100"/>
              <w:ind w:left="170"/>
            </w:pPr>
            <w:r>
              <w:rPr>
                <w:rFonts w:ascii="Calibri" w:hAnsi="Calibri"/>
                <w:b/>
                <w:color w:val="FFFFFF"/>
              </w:rPr>
              <w:t xml:space="preserve">  10  Anything Else?</w:t>
            </w:r>
          </w:p>
        </w:tc>
      </w:tr>
    </w:tbl>
    <w:p w14:paraId="5E3EB5CA" w14:textId="77777777" w:rsidR="00E2772F" w:rsidRDefault="00E2772F">
      <w:pPr>
        <w:spacing w:after="40"/>
      </w:pPr>
    </w:p>
    <w:p w14:paraId="26D0E76B" w14:textId="77777777" w:rsidR="00E2772F" w:rsidRDefault="00000000">
      <w:pPr>
        <w:spacing w:before="40" w:after="120"/>
      </w:pPr>
      <w:r>
        <w:rPr>
          <w:rFonts w:ascii="Calibri" w:hAnsi="Calibri"/>
          <w:color w:val="6B4F3F"/>
          <w:sz w:val="21"/>
        </w:rPr>
        <w:t>Is there anything about the current site you love or would like changed? Any features, sections, or ideas not covered above?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474D6422" w14:textId="77777777">
        <w:trPr>
          <w:trHeight w:val="567"/>
        </w:trPr>
        <w:tc>
          <w:tcPr>
            <w:tcW w:w="9406" w:type="dxa"/>
            <w:shd w:val="clear" w:color="auto" w:fill="FAF5EE"/>
          </w:tcPr>
          <w:p w14:paraId="374AAFF7" w14:textId="5EEA08E2" w:rsidR="00E2772F" w:rsidRDefault="00000000">
            <w:pPr>
              <w:spacing w:before="60"/>
              <w:ind w:left="142"/>
            </w:pPr>
            <w:r>
              <w:rPr>
                <w:rFonts w:ascii="Calibri" w:hAnsi="Calibri"/>
                <w:b/>
                <w:color w:val="3D2B1F"/>
                <w:sz w:val="20"/>
              </w:rPr>
              <w:t>Your notes:</w:t>
            </w:r>
            <w:r w:rsidR="00565248">
              <w:rPr>
                <w:rFonts w:ascii="Calibri" w:hAnsi="Calibri"/>
                <w:b/>
                <w:color w:val="3D2B1F"/>
                <w:sz w:val="20"/>
              </w:rPr>
              <w:t xml:space="preserve">   I don’t have any professional photos but, would love to get some.  Not sure that phone photos are the best way to go.  Also, I’ve not had </w:t>
            </w:r>
            <w:proofErr w:type="gramStart"/>
            <w:r w:rsidR="00565248">
              <w:rPr>
                <w:rFonts w:ascii="Calibri" w:hAnsi="Calibri"/>
                <w:b/>
                <w:color w:val="3D2B1F"/>
                <w:sz w:val="20"/>
              </w:rPr>
              <w:t>an</w:t>
            </w:r>
            <w:proofErr w:type="gramEnd"/>
            <w:r w:rsidR="00565248">
              <w:rPr>
                <w:rFonts w:ascii="Calibri" w:hAnsi="Calibri"/>
                <w:b/>
                <w:color w:val="3D2B1F"/>
                <w:sz w:val="20"/>
              </w:rPr>
              <w:t xml:space="preserve"> media or press but, if I get some </w:t>
            </w:r>
          </w:p>
        </w:tc>
      </w:tr>
      <w:tr w:rsidR="00E2772F" w14:paraId="53030FA8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7F07382D" w14:textId="5DDDA6F2" w:rsidR="00E2772F" w:rsidRDefault="00565248">
            <w:pPr>
              <w:spacing w:before="60"/>
              <w:ind w:left="142"/>
            </w:pPr>
            <w:proofErr w:type="gramStart"/>
            <w:r>
              <w:rPr>
                <w:rFonts w:ascii="Calibri" w:hAnsi="Calibri"/>
                <w:b/>
                <w:color w:val="3D2B1F"/>
                <w:sz w:val="20"/>
              </w:rPr>
              <w:t>, it’d</w:t>
            </w:r>
            <w:proofErr w:type="gramEnd"/>
            <w:r>
              <w:rPr>
                <w:rFonts w:ascii="Calibri" w:hAnsi="Calibri"/>
                <w:b/>
                <w:color w:val="3D2B1F"/>
                <w:sz w:val="20"/>
              </w:rPr>
              <w:t xml:space="preserve"> be nice to have a</w:t>
            </w:r>
            <w:r>
              <w:rPr>
                <w:rFonts w:ascii="Calibri" w:hAnsi="Calibri"/>
                <w:b/>
                <w:color w:val="3D2B1F"/>
                <w:sz w:val="20"/>
              </w:rPr>
              <w:t xml:space="preserve"> place</w:t>
            </w:r>
            <w:r>
              <w:rPr>
                <w:rFonts w:ascii="Calibri" w:hAnsi="Calibri"/>
                <w:b/>
                <w:color w:val="3D2B1F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color w:val="3D2B1F"/>
                <w:sz w:val="20"/>
              </w:rPr>
              <w:t>add</w:t>
            </w:r>
            <w:proofErr w:type="gramEnd"/>
            <w:r>
              <w:rPr>
                <w:rFonts w:ascii="Calibri" w:hAnsi="Calibri"/>
                <w:b/>
                <w:color w:val="3D2B1F"/>
                <w:sz w:val="20"/>
              </w:rPr>
              <w:t xml:space="preserve"> it.</w:t>
            </w:r>
            <w:r>
              <w:rPr>
                <w:rFonts w:ascii="Calibri" w:hAnsi="Calibri"/>
                <w:b/>
                <w:color w:val="3D2B1F"/>
                <w:sz w:val="20"/>
              </w:rPr>
              <w:t xml:space="preserve"> Not sure if that would end up just showing up as a blank page though.  I will go with your expertise there!</w:t>
            </w:r>
          </w:p>
        </w:tc>
      </w:tr>
      <w:tr w:rsidR="00E2772F" w14:paraId="3DCF2C83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377C7CDE" w14:textId="0EDB460E" w:rsidR="00E2772F" w:rsidRDefault="00565248">
            <w:pPr>
              <w:spacing w:before="60"/>
              <w:ind w:left="142"/>
            </w:pPr>
            <w:r>
              <w:t>I’m also offering a $50 discount for the first 30 days of booking.  Not sure if that needs to be on the site. The discount will be on the booking link.</w:t>
            </w:r>
          </w:p>
        </w:tc>
      </w:tr>
      <w:tr w:rsidR="00E2772F" w14:paraId="158B5D12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4FEB6B97" w14:textId="39636C12" w:rsidR="00E2772F" w:rsidRDefault="00565248" w:rsidP="00565248">
            <w:pPr>
              <w:spacing w:before="60"/>
            </w:pPr>
            <w:r>
              <w:t>Please add a note for larger parties or collaboration opportunities (wording needs to be tweaked) to email me at jodiwithlifeincolor@yahoo.com</w:t>
            </w:r>
          </w:p>
        </w:tc>
      </w:tr>
      <w:tr w:rsidR="00E2772F" w14:paraId="69A500B6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1E7E2D85" w14:textId="77777777" w:rsidR="00E2772F" w:rsidRDefault="00E2772F">
            <w:pPr>
              <w:spacing w:before="60"/>
              <w:ind w:left="142"/>
            </w:pPr>
          </w:p>
        </w:tc>
      </w:tr>
      <w:tr w:rsidR="00E2772F" w14:paraId="31B502A0" w14:textId="77777777">
        <w:trPr>
          <w:trHeight w:val="794"/>
        </w:trPr>
        <w:tc>
          <w:tcPr>
            <w:tcW w:w="9406" w:type="dxa"/>
            <w:shd w:val="clear" w:color="auto" w:fill="FFFFFF"/>
          </w:tcPr>
          <w:p w14:paraId="7A192533" w14:textId="77777777" w:rsidR="00E2772F" w:rsidRDefault="00E2772F">
            <w:pPr>
              <w:spacing w:before="60"/>
              <w:ind w:left="142"/>
            </w:pPr>
          </w:p>
        </w:tc>
      </w:tr>
    </w:tbl>
    <w:p w14:paraId="08327996" w14:textId="77777777" w:rsidR="00E2772F" w:rsidRDefault="00E2772F">
      <w:pPr>
        <w:spacing w:after="80"/>
      </w:pPr>
    </w:p>
    <w:p w14:paraId="136F3195" w14:textId="77777777" w:rsidR="00E2772F" w:rsidRDefault="00E277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2772F" w14:paraId="1392C246" w14:textId="77777777">
        <w:tc>
          <w:tcPr>
            <w:tcW w:w="9406" w:type="dxa"/>
            <w:shd w:val="clear" w:color="auto" w:fill="3D2B1F"/>
          </w:tcPr>
          <w:p w14:paraId="2BCDDC8C" w14:textId="77777777" w:rsidR="00E2772F" w:rsidRDefault="00000000">
            <w:pPr>
              <w:spacing w:before="160" w:after="160"/>
              <w:jc w:val="center"/>
            </w:pPr>
            <w:r>
              <w:rPr>
                <w:rFonts w:ascii="Calibri" w:hAnsi="Calibri"/>
                <w:color w:val="C9AC8C"/>
                <w:sz w:val="18"/>
              </w:rPr>
              <w:t>Life in Color Studios  ·  jodiwithlifeincolor@yahoo.com  ·  Metro Atlanta, GA</w:t>
            </w:r>
          </w:p>
        </w:tc>
      </w:tr>
    </w:tbl>
    <w:p w14:paraId="0033C1FD" w14:textId="77777777" w:rsidR="00084251" w:rsidRDefault="00084251"/>
    <w:sectPr w:rsidR="0008425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51326">
    <w:abstractNumId w:val="8"/>
  </w:num>
  <w:num w:numId="2" w16cid:durableId="1623076778">
    <w:abstractNumId w:val="6"/>
  </w:num>
  <w:num w:numId="3" w16cid:durableId="2052682076">
    <w:abstractNumId w:val="5"/>
  </w:num>
  <w:num w:numId="4" w16cid:durableId="795411367">
    <w:abstractNumId w:val="4"/>
  </w:num>
  <w:num w:numId="5" w16cid:durableId="1282343010">
    <w:abstractNumId w:val="7"/>
  </w:num>
  <w:num w:numId="6" w16cid:durableId="1262032507">
    <w:abstractNumId w:val="3"/>
  </w:num>
  <w:num w:numId="7" w16cid:durableId="2037147790">
    <w:abstractNumId w:val="2"/>
  </w:num>
  <w:num w:numId="8" w16cid:durableId="389577592">
    <w:abstractNumId w:val="1"/>
  </w:num>
  <w:num w:numId="9" w16cid:durableId="135634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251"/>
    <w:rsid w:val="0015074B"/>
    <w:rsid w:val="0029639D"/>
    <w:rsid w:val="00326F90"/>
    <w:rsid w:val="003810E9"/>
    <w:rsid w:val="00565248"/>
    <w:rsid w:val="008246F6"/>
    <w:rsid w:val="00AA1D8D"/>
    <w:rsid w:val="00B47730"/>
    <w:rsid w:val="00CA4160"/>
    <w:rsid w:val="00CB0664"/>
    <w:rsid w:val="00DD7B87"/>
    <w:rsid w:val="00E2772F"/>
    <w:rsid w:val="00E75ADB"/>
    <w:rsid w:val="00F12C31"/>
    <w:rsid w:val="00FC693F"/>
    <w:rsid w:val="00FE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132ED"/>
  <w14:defaultImageDpi w14:val="300"/>
  <w15:docId w15:val="{A49AD4DD-4C2D-4307-BBB2-BDAC4F4C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Jodi Barton</cp:lastModifiedBy>
  <cp:revision>2</cp:revision>
  <dcterms:created xsi:type="dcterms:W3CDTF">2026-06-19T00:09:00Z</dcterms:created>
  <dcterms:modified xsi:type="dcterms:W3CDTF">2026-06-19T00:09:00Z</dcterms:modified>
  <cp:category/>
</cp:coreProperties>
</file>